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092E" w14:textId="77777777" w:rsidR="00B86EC9" w:rsidRPr="00F53D9C" w:rsidRDefault="00000000" w:rsidP="003C5693">
      <w:pPr>
        <w:pStyle w:val="Heading1"/>
        <w:jc w:val="center"/>
        <w:rPr>
          <w:color w:val="000000" w:themeColor="text1"/>
        </w:rPr>
      </w:pPr>
      <w:r w:rsidRPr="00F53D9C">
        <w:rPr>
          <w:color w:val="000000" w:themeColor="text1"/>
        </w:rPr>
        <w:t>Project Design Phase-II</w:t>
      </w:r>
    </w:p>
    <w:p w14:paraId="728622A4" w14:textId="77777777" w:rsidR="00B86EC9" w:rsidRPr="00F53D9C" w:rsidRDefault="00000000" w:rsidP="003C5693">
      <w:pPr>
        <w:jc w:val="center"/>
        <w:rPr>
          <w:color w:val="000000" w:themeColor="text1"/>
        </w:rPr>
      </w:pPr>
      <w:r w:rsidRPr="00F53D9C">
        <w:rPr>
          <w:color w:val="000000" w:themeColor="text1"/>
        </w:rPr>
        <w:t>Solution Requirements (Functional &amp; Non-functional)</w:t>
      </w:r>
    </w:p>
    <w:p w14:paraId="1EEBF460" w14:textId="77777777" w:rsidR="00B86EC9" w:rsidRPr="00F53D9C" w:rsidRDefault="00B86EC9">
      <w:pPr>
        <w:rPr>
          <w:color w:val="000000" w:themeColor="text1"/>
        </w:rPr>
      </w:pPr>
    </w:p>
    <w:p w14:paraId="5D0AD805" w14:textId="77777777" w:rsidR="00B86EC9" w:rsidRPr="00F53D9C" w:rsidRDefault="00000000">
      <w:pPr>
        <w:rPr>
          <w:color w:val="000000" w:themeColor="text1"/>
        </w:rPr>
      </w:pPr>
      <w:r w:rsidRPr="00F53D9C">
        <w:rPr>
          <w:color w:val="000000" w:themeColor="text1"/>
        </w:rPr>
        <w:t>Date</w:t>
      </w:r>
    </w:p>
    <w:p w14:paraId="040E2D28" w14:textId="74D9EC7A" w:rsidR="00B86EC9" w:rsidRPr="00F53D9C" w:rsidRDefault="00F53D9C">
      <w:pPr>
        <w:rPr>
          <w:color w:val="000000" w:themeColor="text1"/>
        </w:rPr>
      </w:pPr>
      <w:r w:rsidRPr="00F53D9C">
        <w:rPr>
          <w:color w:val="000000" w:themeColor="text1"/>
        </w:rPr>
        <w:t>10 Feb 202</w:t>
      </w:r>
      <w:r w:rsidR="00991AB5">
        <w:rPr>
          <w:color w:val="000000" w:themeColor="text1"/>
        </w:rPr>
        <w:t>6</w:t>
      </w:r>
    </w:p>
    <w:p w14:paraId="2EE71C3E" w14:textId="77777777" w:rsidR="00B86EC9" w:rsidRPr="00F53D9C" w:rsidRDefault="00B86EC9">
      <w:pPr>
        <w:rPr>
          <w:color w:val="000000" w:themeColor="text1"/>
        </w:rPr>
      </w:pPr>
    </w:p>
    <w:p w14:paraId="73333FA7" w14:textId="77777777" w:rsidR="00B86EC9" w:rsidRPr="00F53D9C" w:rsidRDefault="00000000">
      <w:pPr>
        <w:rPr>
          <w:color w:val="000000" w:themeColor="text1"/>
        </w:rPr>
      </w:pPr>
      <w:r w:rsidRPr="00F53D9C">
        <w:rPr>
          <w:color w:val="000000" w:themeColor="text1"/>
        </w:rPr>
        <w:t>Team ID</w:t>
      </w:r>
    </w:p>
    <w:p w14:paraId="5EA53CCA" w14:textId="73E7DBCE" w:rsidR="00A662AF" w:rsidRDefault="003C5693">
      <w:pPr>
        <w:rPr>
          <w:color w:val="000000" w:themeColor="text1"/>
        </w:rPr>
      </w:pPr>
      <w:r w:rsidRPr="003C5693">
        <w:rPr>
          <w:color w:val="000000" w:themeColor="text1"/>
        </w:rPr>
        <w:t>LTVIP2026TMIDS89471</w:t>
      </w:r>
    </w:p>
    <w:p w14:paraId="483C3C4E" w14:textId="77777777" w:rsidR="003C5693" w:rsidRPr="00F53D9C" w:rsidRDefault="003C5693">
      <w:pPr>
        <w:rPr>
          <w:color w:val="000000" w:themeColor="text1"/>
        </w:rPr>
      </w:pPr>
    </w:p>
    <w:p w14:paraId="66267811" w14:textId="77777777" w:rsidR="00B86EC9" w:rsidRPr="00F53D9C" w:rsidRDefault="00000000">
      <w:pPr>
        <w:rPr>
          <w:color w:val="000000" w:themeColor="text1"/>
        </w:rPr>
      </w:pPr>
      <w:r w:rsidRPr="00F53D9C">
        <w:rPr>
          <w:color w:val="000000" w:themeColor="text1"/>
        </w:rPr>
        <w:t>Project Name</w:t>
      </w:r>
    </w:p>
    <w:p w14:paraId="614FAF2B" w14:textId="76FB0D80" w:rsidR="00B86EC9" w:rsidRDefault="0058374E">
      <w:pPr>
        <w:rPr>
          <w:color w:val="000000" w:themeColor="text1"/>
        </w:rPr>
      </w:pPr>
      <w:r w:rsidRPr="0058374E">
        <w:rPr>
          <w:color w:val="000000" w:themeColor="text1"/>
        </w:rPr>
        <w:t xml:space="preserve">SB Works – </w:t>
      </w:r>
      <w:proofErr w:type="spellStart"/>
      <w:r w:rsidRPr="0058374E">
        <w:rPr>
          <w:color w:val="000000" w:themeColor="text1"/>
        </w:rPr>
        <w:t>FreelanceFinder</w:t>
      </w:r>
      <w:proofErr w:type="spellEnd"/>
      <w:r w:rsidRPr="0058374E">
        <w:rPr>
          <w:color w:val="000000" w:themeColor="text1"/>
        </w:rPr>
        <w:t xml:space="preserve"> Using MERN Stack</w:t>
      </w:r>
    </w:p>
    <w:p w14:paraId="64575ACF" w14:textId="77777777" w:rsidR="0058374E" w:rsidRPr="00F53D9C" w:rsidRDefault="0058374E">
      <w:pPr>
        <w:rPr>
          <w:color w:val="000000" w:themeColor="text1"/>
        </w:rPr>
      </w:pPr>
    </w:p>
    <w:p w14:paraId="48FFE641" w14:textId="77777777" w:rsidR="00B86EC9" w:rsidRPr="00F53D9C" w:rsidRDefault="00000000">
      <w:pPr>
        <w:rPr>
          <w:color w:val="000000" w:themeColor="text1"/>
        </w:rPr>
      </w:pPr>
      <w:r w:rsidRPr="00F53D9C">
        <w:rPr>
          <w:color w:val="000000" w:themeColor="text1"/>
        </w:rPr>
        <w:t>Maximum Marks</w:t>
      </w:r>
    </w:p>
    <w:p w14:paraId="1C311917" w14:textId="77777777" w:rsidR="00B86EC9" w:rsidRPr="00F53D9C" w:rsidRDefault="00000000">
      <w:pPr>
        <w:rPr>
          <w:color w:val="000000" w:themeColor="text1"/>
        </w:rPr>
      </w:pPr>
      <w:r w:rsidRPr="00F53D9C">
        <w:rPr>
          <w:color w:val="000000" w:themeColor="text1"/>
        </w:rPr>
        <w:t>4 Marks</w:t>
      </w:r>
    </w:p>
    <w:p w14:paraId="229C5A27" w14:textId="77777777" w:rsidR="00B86EC9" w:rsidRPr="00F53D9C" w:rsidRDefault="00000000">
      <w:pPr>
        <w:pStyle w:val="Heading2"/>
        <w:rPr>
          <w:color w:val="000000" w:themeColor="text1"/>
        </w:rPr>
      </w:pPr>
      <w:r w:rsidRPr="00F53D9C">
        <w:rPr>
          <w:color w:val="000000" w:themeColor="text1"/>
        </w:rPr>
        <w:t>Functional Requirements:</w:t>
      </w:r>
    </w:p>
    <w:p w14:paraId="633B58FE" w14:textId="77777777" w:rsidR="00B86EC9" w:rsidRPr="00F53D9C" w:rsidRDefault="00000000">
      <w:pPr>
        <w:rPr>
          <w:color w:val="000000" w:themeColor="text1"/>
        </w:rPr>
      </w:pPr>
      <w:r w:rsidRPr="00F53D9C">
        <w:rPr>
          <w:color w:val="000000" w:themeColor="text1"/>
        </w:rPr>
        <w:t>Following are the functional requirements of the proposed solution.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4980"/>
      </w:tblGrid>
      <w:tr w:rsidR="00F53D9C" w:rsidRPr="00F53D9C" w14:paraId="6BF7D6E7" w14:textId="77777777" w:rsidTr="0058374E">
        <w:trPr>
          <w:trHeight w:val="1007"/>
        </w:trPr>
        <w:tc>
          <w:tcPr>
            <w:tcW w:w="2880" w:type="dxa"/>
          </w:tcPr>
          <w:p w14:paraId="76D1E568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FR No.</w:t>
            </w:r>
          </w:p>
        </w:tc>
        <w:tc>
          <w:tcPr>
            <w:tcW w:w="2880" w:type="dxa"/>
          </w:tcPr>
          <w:p w14:paraId="6D5ABE84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Functional Requirement (Epic)</w:t>
            </w:r>
          </w:p>
        </w:tc>
        <w:tc>
          <w:tcPr>
            <w:tcW w:w="4980" w:type="dxa"/>
          </w:tcPr>
          <w:p w14:paraId="4D4BB1FB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Sub Requirement (Story / Sub-Task)</w:t>
            </w:r>
          </w:p>
        </w:tc>
      </w:tr>
      <w:tr w:rsidR="00F53D9C" w:rsidRPr="00F53D9C" w14:paraId="6C1A9683" w14:textId="77777777" w:rsidTr="00F53D9C">
        <w:tc>
          <w:tcPr>
            <w:tcW w:w="2880" w:type="dxa"/>
          </w:tcPr>
          <w:p w14:paraId="1DFC4B44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FR-1</w:t>
            </w:r>
          </w:p>
        </w:tc>
        <w:tc>
          <w:tcPr>
            <w:tcW w:w="2880" w:type="dxa"/>
          </w:tcPr>
          <w:p w14:paraId="72E0202E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User Registration</w:t>
            </w:r>
          </w:p>
        </w:tc>
        <w:tc>
          <w:tcPr>
            <w:tcW w:w="4980" w:type="dxa"/>
          </w:tcPr>
          <w:p w14:paraId="1B3F728F" w14:textId="2454639F" w:rsidR="00B86EC9" w:rsidRPr="00F53D9C" w:rsidRDefault="0058374E">
            <w:pPr>
              <w:rPr>
                <w:color w:val="000000" w:themeColor="text1"/>
              </w:rPr>
            </w:pPr>
            <w:r w:rsidRPr="0058374E">
              <w:rPr>
                <w:color w:val="000000" w:themeColor="text1"/>
              </w:rPr>
              <w:t>Registration through form (Freelancer / Client)</w:t>
            </w:r>
            <w:r w:rsidRPr="0058374E">
              <w:rPr>
                <w:color w:val="000000" w:themeColor="text1"/>
              </w:rPr>
              <w:br/>
              <w:t>Profile creation with skills and portfolio upload</w:t>
            </w:r>
          </w:p>
        </w:tc>
      </w:tr>
      <w:tr w:rsidR="00F53D9C" w:rsidRPr="00F53D9C" w14:paraId="1DC25415" w14:textId="77777777" w:rsidTr="00F53D9C">
        <w:tc>
          <w:tcPr>
            <w:tcW w:w="2880" w:type="dxa"/>
          </w:tcPr>
          <w:p w14:paraId="530D1321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FR-2</w:t>
            </w:r>
          </w:p>
        </w:tc>
        <w:tc>
          <w:tcPr>
            <w:tcW w:w="2880" w:type="dxa"/>
          </w:tcPr>
          <w:p w14:paraId="37A3B66D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User Authentication</w:t>
            </w:r>
          </w:p>
        </w:tc>
        <w:tc>
          <w:tcPr>
            <w:tcW w:w="49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374E" w:rsidRPr="0058374E" w14:paraId="64F9F2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73DD34" w14:textId="77777777" w:rsidR="0058374E" w:rsidRPr="0058374E" w:rsidRDefault="0058374E" w:rsidP="0058374E">
                  <w:pPr>
                    <w:rPr>
                      <w:color w:val="000000" w:themeColor="text1"/>
                      <w:lang w:val="en-IN"/>
                    </w:rPr>
                  </w:pPr>
                </w:p>
              </w:tc>
            </w:tr>
          </w:tbl>
          <w:p w14:paraId="63E287F0" w14:textId="77777777" w:rsidR="0058374E" w:rsidRPr="0058374E" w:rsidRDefault="0058374E" w:rsidP="0058374E">
            <w:pPr>
              <w:rPr>
                <w:vanish/>
                <w:color w:val="000000" w:themeColor="text1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0"/>
            </w:tblGrid>
            <w:tr w:rsidR="0058374E" w:rsidRPr="0058374E" w14:paraId="22E2F5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85FA60" w14:textId="77777777" w:rsidR="0058374E" w:rsidRPr="0058374E" w:rsidRDefault="0058374E" w:rsidP="0058374E">
                  <w:pPr>
                    <w:rPr>
                      <w:color w:val="000000" w:themeColor="text1"/>
                      <w:lang w:val="en-IN"/>
                    </w:rPr>
                  </w:pPr>
                  <w:r w:rsidRPr="0058374E">
                    <w:rPr>
                      <w:color w:val="000000" w:themeColor="text1"/>
                      <w:lang w:val="en-IN"/>
                    </w:rPr>
                    <w:t>Login through email and password</w:t>
                  </w:r>
                  <w:r w:rsidRPr="0058374E">
                    <w:rPr>
                      <w:color w:val="000000" w:themeColor="text1"/>
                      <w:lang w:val="en-IN"/>
                    </w:rPr>
                    <w:br/>
                    <w:t>JWT-based authentication and authorization</w:t>
                  </w:r>
                </w:p>
              </w:tc>
            </w:tr>
          </w:tbl>
          <w:p w14:paraId="1E9A3A7B" w14:textId="4710254D" w:rsidR="00B86EC9" w:rsidRPr="00F53D9C" w:rsidRDefault="00B86EC9">
            <w:pPr>
              <w:rPr>
                <w:color w:val="000000" w:themeColor="text1"/>
              </w:rPr>
            </w:pPr>
          </w:p>
        </w:tc>
      </w:tr>
      <w:tr w:rsidR="00F53D9C" w:rsidRPr="00F53D9C" w14:paraId="0823C65E" w14:textId="77777777" w:rsidTr="00F53D9C">
        <w:tc>
          <w:tcPr>
            <w:tcW w:w="2880" w:type="dxa"/>
          </w:tcPr>
          <w:p w14:paraId="43206379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FR-3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374E" w:rsidRPr="0058374E" w14:paraId="1D86CF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7E3A12" w14:textId="77777777" w:rsidR="0058374E" w:rsidRPr="0058374E" w:rsidRDefault="0058374E" w:rsidP="0058374E">
                  <w:pPr>
                    <w:rPr>
                      <w:color w:val="000000" w:themeColor="text1"/>
                      <w:lang w:val="en-IN"/>
                    </w:rPr>
                  </w:pPr>
                </w:p>
              </w:tc>
            </w:tr>
          </w:tbl>
          <w:p w14:paraId="57D46C25" w14:textId="77777777" w:rsidR="0058374E" w:rsidRPr="0058374E" w:rsidRDefault="0058374E" w:rsidP="0058374E">
            <w:pPr>
              <w:rPr>
                <w:vanish/>
                <w:color w:val="000000" w:themeColor="text1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0"/>
            </w:tblGrid>
            <w:tr w:rsidR="0058374E" w:rsidRPr="0058374E" w14:paraId="0D510A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45BC2F" w14:textId="77777777" w:rsidR="0058374E" w:rsidRPr="0058374E" w:rsidRDefault="0058374E" w:rsidP="0058374E">
                  <w:pPr>
                    <w:rPr>
                      <w:color w:val="000000" w:themeColor="text1"/>
                      <w:lang w:val="en-IN"/>
                    </w:rPr>
                  </w:pPr>
                  <w:r w:rsidRPr="0058374E">
                    <w:rPr>
                      <w:color w:val="000000" w:themeColor="text1"/>
                      <w:lang w:val="en-IN"/>
                    </w:rPr>
                    <w:t>Project Management</w:t>
                  </w:r>
                </w:p>
              </w:tc>
            </w:tr>
          </w:tbl>
          <w:p w14:paraId="4C94FB7D" w14:textId="739A10AA" w:rsidR="00B86EC9" w:rsidRPr="00F53D9C" w:rsidRDefault="00B86EC9">
            <w:pPr>
              <w:rPr>
                <w:color w:val="000000" w:themeColor="text1"/>
              </w:rPr>
            </w:pPr>
          </w:p>
        </w:tc>
        <w:tc>
          <w:tcPr>
            <w:tcW w:w="4980" w:type="dxa"/>
          </w:tcPr>
          <w:p w14:paraId="0A80BEC8" w14:textId="72B64009" w:rsidR="00B86EC9" w:rsidRPr="00F53D9C" w:rsidRDefault="0058374E">
            <w:pPr>
              <w:rPr>
                <w:color w:val="000000" w:themeColor="text1"/>
              </w:rPr>
            </w:pPr>
            <w:r w:rsidRPr="0058374E">
              <w:rPr>
                <w:color w:val="000000" w:themeColor="text1"/>
              </w:rPr>
              <w:t>Add Project (Client)</w:t>
            </w:r>
            <w:r w:rsidRPr="0058374E">
              <w:rPr>
                <w:color w:val="000000" w:themeColor="text1"/>
              </w:rPr>
              <w:br/>
              <w:t>Update Project</w:t>
            </w:r>
            <w:r w:rsidRPr="0058374E">
              <w:rPr>
                <w:color w:val="000000" w:themeColor="text1"/>
              </w:rPr>
              <w:br/>
              <w:t>Delete Project</w:t>
            </w:r>
            <w:r w:rsidRPr="0058374E">
              <w:rPr>
                <w:color w:val="000000" w:themeColor="text1"/>
              </w:rPr>
              <w:br/>
              <w:t>View Project Details</w:t>
            </w:r>
          </w:p>
        </w:tc>
      </w:tr>
      <w:tr w:rsidR="00F53D9C" w:rsidRPr="00F53D9C" w14:paraId="2507903C" w14:textId="77777777" w:rsidTr="0058374E">
        <w:trPr>
          <w:trHeight w:val="1985"/>
        </w:trPr>
        <w:tc>
          <w:tcPr>
            <w:tcW w:w="2880" w:type="dxa"/>
          </w:tcPr>
          <w:p w14:paraId="5F7DB11B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FR-4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374E" w:rsidRPr="0058374E" w14:paraId="7C4265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07482" w14:textId="77777777" w:rsidR="0058374E" w:rsidRPr="0058374E" w:rsidRDefault="0058374E" w:rsidP="0058374E">
                  <w:pPr>
                    <w:rPr>
                      <w:color w:val="000000" w:themeColor="text1"/>
                      <w:lang w:val="en-IN"/>
                    </w:rPr>
                  </w:pPr>
                </w:p>
              </w:tc>
            </w:tr>
          </w:tbl>
          <w:p w14:paraId="1A3FF47A" w14:textId="77777777" w:rsidR="0058374E" w:rsidRPr="0058374E" w:rsidRDefault="0058374E" w:rsidP="0058374E">
            <w:pPr>
              <w:rPr>
                <w:vanish/>
                <w:color w:val="000000" w:themeColor="text1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3"/>
            </w:tblGrid>
            <w:tr w:rsidR="0058374E" w:rsidRPr="0058374E" w14:paraId="6D962B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929CCD" w14:textId="77777777" w:rsidR="0058374E" w:rsidRPr="0058374E" w:rsidRDefault="0058374E" w:rsidP="0058374E">
                  <w:pPr>
                    <w:rPr>
                      <w:color w:val="000000" w:themeColor="text1"/>
                      <w:lang w:val="en-IN"/>
                    </w:rPr>
                  </w:pPr>
                  <w:r w:rsidRPr="0058374E">
                    <w:rPr>
                      <w:color w:val="000000" w:themeColor="text1"/>
                      <w:lang w:val="en-IN"/>
                    </w:rPr>
                    <w:t>Proposal Management</w:t>
                  </w:r>
                </w:p>
              </w:tc>
            </w:tr>
          </w:tbl>
          <w:p w14:paraId="7400320C" w14:textId="3EF687B1" w:rsidR="00B86EC9" w:rsidRPr="00F53D9C" w:rsidRDefault="00B86EC9">
            <w:pPr>
              <w:rPr>
                <w:color w:val="000000" w:themeColor="text1"/>
              </w:rPr>
            </w:pPr>
          </w:p>
        </w:tc>
        <w:tc>
          <w:tcPr>
            <w:tcW w:w="49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374E" w:rsidRPr="0058374E" w14:paraId="071263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A243DD" w14:textId="77777777" w:rsidR="0058374E" w:rsidRPr="0058374E" w:rsidRDefault="0058374E" w:rsidP="0058374E">
                  <w:pPr>
                    <w:rPr>
                      <w:color w:val="000000" w:themeColor="text1"/>
                      <w:lang w:val="en-IN"/>
                    </w:rPr>
                  </w:pPr>
                </w:p>
              </w:tc>
            </w:tr>
          </w:tbl>
          <w:p w14:paraId="6774ADA3" w14:textId="77777777" w:rsidR="0058374E" w:rsidRPr="0058374E" w:rsidRDefault="0058374E" w:rsidP="0058374E">
            <w:pPr>
              <w:rPr>
                <w:vanish/>
                <w:color w:val="000000" w:themeColor="text1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64"/>
            </w:tblGrid>
            <w:tr w:rsidR="0058374E" w:rsidRPr="0058374E" w14:paraId="729DBD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3627B3" w14:textId="77777777" w:rsidR="0058374E" w:rsidRPr="0058374E" w:rsidRDefault="0058374E" w:rsidP="0058374E">
                  <w:pPr>
                    <w:rPr>
                      <w:color w:val="000000" w:themeColor="text1"/>
                      <w:lang w:val="en-IN"/>
                    </w:rPr>
                  </w:pPr>
                  <w:r w:rsidRPr="0058374E">
                    <w:rPr>
                      <w:color w:val="000000" w:themeColor="text1"/>
                      <w:lang w:val="en-IN"/>
                    </w:rPr>
                    <w:t>Submit Proposal (Freelancer)</w:t>
                  </w:r>
                  <w:r w:rsidRPr="0058374E">
                    <w:rPr>
                      <w:color w:val="000000" w:themeColor="text1"/>
                      <w:lang w:val="en-IN"/>
                    </w:rPr>
                    <w:br/>
                    <w:t>View Proposal Status (Applied / Accepted / Rejected)</w:t>
                  </w:r>
                  <w:r w:rsidRPr="0058374E">
                    <w:rPr>
                      <w:color w:val="000000" w:themeColor="text1"/>
                      <w:lang w:val="en-IN"/>
                    </w:rPr>
                    <w:br/>
                    <w:t>Client shortlisting</w:t>
                  </w:r>
                </w:p>
              </w:tc>
            </w:tr>
          </w:tbl>
          <w:p w14:paraId="468CDD03" w14:textId="618F75AC" w:rsidR="00B86EC9" w:rsidRPr="00F53D9C" w:rsidRDefault="00B86EC9">
            <w:pPr>
              <w:rPr>
                <w:color w:val="000000" w:themeColor="text1"/>
              </w:rPr>
            </w:pPr>
          </w:p>
        </w:tc>
      </w:tr>
      <w:tr w:rsidR="00F53D9C" w:rsidRPr="00F53D9C" w14:paraId="75D887F5" w14:textId="77777777" w:rsidTr="00F53D9C">
        <w:tc>
          <w:tcPr>
            <w:tcW w:w="2880" w:type="dxa"/>
          </w:tcPr>
          <w:p w14:paraId="2E3526F7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lastRenderedPageBreak/>
              <w:t>FR-5</w:t>
            </w:r>
          </w:p>
        </w:tc>
        <w:tc>
          <w:tcPr>
            <w:tcW w:w="2880" w:type="dxa"/>
          </w:tcPr>
          <w:p w14:paraId="48248B0D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Admin Management</w:t>
            </w:r>
          </w:p>
        </w:tc>
        <w:tc>
          <w:tcPr>
            <w:tcW w:w="49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374E" w:rsidRPr="0058374E" w14:paraId="2C23D7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8F224E" w14:textId="77777777" w:rsidR="0058374E" w:rsidRPr="0058374E" w:rsidRDefault="0058374E" w:rsidP="0058374E">
                  <w:pPr>
                    <w:rPr>
                      <w:color w:val="000000" w:themeColor="text1"/>
                      <w:lang w:val="en-IN"/>
                    </w:rPr>
                  </w:pPr>
                </w:p>
              </w:tc>
            </w:tr>
          </w:tbl>
          <w:p w14:paraId="761DF93A" w14:textId="77777777" w:rsidR="0058374E" w:rsidRPr="0058374E" w:rsidRDefault="0058374E" w:rsidP="0058374E">
            <w:pPr>
              <w:rPr>
                <w:vanish/>
                <w:color w:val="000000" w:themeColor="text1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5"/>
            </w:tblGrid>
            <w:tr w:rsidR="0058374E" w:rsidRPr="0058374E" w14:paraId="4D5777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EF1722" w14:textId="77777777" w:rsidR="0058374E" w:rsidRPr="0058374E" w:rsidRDefault="0058374E" w:rsidP="0058374E">
                  <w:pPr>
                    <w:rPr>
                      <w:color w:val="000000" w:themeColor="text1"/>
                      <w:lang w:val="en-IN"/>
                    </w:rPr>
                  </w:pPr>
                  <w:r w:rsidRPr="0058374E">
                    <w:rPr>
                      <w:color w:val="000000" w:themeColor="text1"/>
                      <w:lang w:val="en-IN"/>
                    </w:rPr>
                    <w:t>Monitor Users and Projects</w:t>
                  </w:r>
                  <w:r w:rsidRPr="0058374E">
                    <w:rPr>
                      <w:color w:val="000000" w:themeColor="text1"/>
                      <w:lang w:val="en-IN"/>
                    </w:rPr>
                    <w:br/>
                    <w:t>Resolve Disputes</w:t>
                  </w:r>
                  <w:r w:rsidRPr="0058374E">
                    <w:rPr>
                      <w:color w:val="000000" w:themeColor="text1"/>
                      <w:lang w:val="en-IN"/>
                    </w:rPr>
                    <w:br/>
                    <w:t>Manage platform policies</w:t>
                  </w:r>
                </w:p>
              </w:tc>
            </w:tr>
          </w:tbl>
          <w:p w14:paraId="3CF749D7" w14:textId="03D2518C" w:rsidR="00B86EC9" w:rsidRPr="00F53D9C" w:rsidRDefault="00B86EC9">
            <w:pPr>
              <w:rPr>
                <w:color w:val="000000" w:themeColor="text1"/>
              </w:rPr>
            </w:pPr>
          </w:p>
        </w:tc>
      </w:tr>
    </w:tbl>
    <w:p w14:paraId="0EE4AD74" w14:textId="77777777" w:rsidR="00B86EC9" w:rsidRPr="00F53D9C" w:rsidRDefault="00000000">
      <w:pPr>
        <w:pStyle w:val="Heading2"/>
        <w:rPr>
          <w:color w:val="000000" w:themeColor="text1"/>
        </w:rPr>
      </w:pPr>
      <w:r w:rsidRPr="00F53D9C">
        <w:rPr>
          <w:color w:val="000000" w:themeColor="text1"/>
        </w:rPr>
        <w:t>Non-functional Requirements:</w:t>
      </w:r>
    </w:p>
    <w:p w14:paraId="75DF00E5" w14:textId="77777777" w:rsidR="00B86EC9" w:rsidRPr="00F53D9C" w:rsidRDefault="00000000">
      <w:pPr>
        <w:rPr>
          <w:color w:val="000000" w:themeColor="text1"/>
        </w:rPr>
      </w:pPr>
      <w:r w:rsidRPr="00F53D9C">
        <w:rPr>
          <w:color w:val="000000" w:themeColor="text1"/>
        </w:rPr>
        <w:t>Following are the non-functional requirements of the proposed solution.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5"/>
        <w:gridCol w:w="3595"/>
        <w:gridCol w:w="3595"/>
      </w:tblGrid>
      <w:tr w:rsidR="00F53D9C" w:rsidRPr="00F53D9C" w14:paraId="2DF0C982" w14:textId="77777777" w:rsidTr="00F53D9C">
        <w:trPr>
          <w:trHeight w:val="768"/>
        </w:trPr>
        <w:tc>
          <w:tcPr>
            <w:tcW w:w="3595" w:type="dxa"/>
          </w:tcPr>
          <w:p w14:paraId="07325585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FR No.</w:t>
            </w:r>
          </w:p>
        </w:tc>
        <w:tc>
          <w:tcPr>
            <w:tcW w:w="3595" w:type="dxa"/>
          </w:tcPr>
          <w:p w14:paraId="31077A67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Non-Functional Requirement</w:t>
            </w:r>
          </w:p>
        </w:tc>
        <w:tc>
          <w:tcPr>
            <w:tcW w:w="3595" w:type="dxa"/>
          </w:tcPr>
          <w:p w14:paraId="06EF85E8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Description</w:t>
            </w:r>
          </w:p>
        </w:tc>
      </w:tr>
      <w:tr w:rsidR="00F53D9C" w:rsidRPr="00F53D9C" w14:paraId="6E36ACC5" w14:textId="77777777" w:rsidTr="00F53D9C">
        <w:trPr>
          <w:trHeight w:val="1339"/>
        </w:trPr>
        <w:tc>
          <w:tcPr>
            <w:tcW w:w="3595" w:type="dxa"/>
          </w:tcPr>
          <w:p w14:paraId="096F4ADC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NFR-1</w:t>
            </w:r>
          </w:p>
        </w:tc>
        <w:tc>
          <w:tcPr>
            <w:tcW w:w="3595" w:type="dxa"/>
          </w:tcPr>
          <w:p w14:paraId="0D978A1B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Usability</w:t>
            </w:r>
          </w:p>
        </w:tc>
        <w:tc>
          <w:tcPr>
            <w:tcW w:w="35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374E" w:rsidRPr="0058374E" w14:paraId="776C23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7F7304" w14:textId="77777777" w:rsidR="0058374E" w:rsidRPr="0058374E" w:rsidRDefault="0058374E" w:rsidP="0058374E">
                  <w:pPr>
                    <w:rPr>
                      <w:color w:val="000000" w:themeColor="text1"/>
                      <w:lang w:val="en-IN"/>
                    </w:rPr>
                  </w:pPr>
                </w:p>
              </w:tc>
            </w:tr>
          </w:tbl>
          <w:p w14:paraId="0A9E281B" w14:textId="77777777" w:rsidR="0058374E" w:rsidRPr="0058374E" w:rsidRDefault="0058374E" w:rsidP="0058374E">
            <w:pPr>
              <w:rPr>
                <w:vanish/>
                <w:color w:val="000000" w:themeColor="text1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79"/>
            </w:tblGrid>
            <w:tr w:rsidR="0058374E" w:rsidRPr="0058374E" w14:paraId="6155E9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755BF6" w14:textId="77777777" w:rsidR="0058374E" w:rsidRPr="0058374E" w:rsidRDefault="0058374E" w:rsidP="0058374E">
                  <w:pPr>
                    <w:rPr>
                      <w:color w:val="000000" w:themeColor="text1"/>
                      <w:lang w:val="en-IN"/>
                    </w:rPr>
                  </w:pPr>
                  <w:r w:rsidRPr="0058374E">
                    <w:rPr>
                      <w:color w:val="000000" w:themeColor="text1"/>
                      <w:lang w:val="en-IN"/>
                    </w:rPr>
                    <w:t>The application provides a user-friendly interface for freelancers, clients, and administrators.</w:t>
                  </w:r>
                </w:p>
              </w:tc>
            </w:tr>
          </w:tbl>
          <w:p w14:paraId="0999D96C" w14:textId="41ACDBF7" w:rsidR="00B86EC9" w:rsidRPr="00F53D9C" w:rsidRDefault="00B86EC9">
            <w:pPr>
              <w:rPr>
                <w:color w:val="000000" w:themeColor="text1"/>
              </w:rPr>
            </w:pPr>
          </w:p>
        </w:tc>
      </w:tr>
      <w:tr w:rsidR="00F53D9C" w:rsidRPr="00F53D9C" w14:paraId="38EFB090" w14:textId="77777777" w:rsidTr="00F53D9C">
        <w:trPr>
          <w:trHeight w:val="1059"/>
        </w:trPr>
        <w:tc>
          <w:tcPr>
            <w:tcW w:w="3595" w:type="dxa"/>
          </w:tcPr>
          <w:p w14:paraId="428EE5AC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NFR-2</w:t>
            </w:r>
          </w:p>
        </w:tc>
        <w:tc>
          <w:tcPr>
            <w:tcW w:w="3595" w:type="dxa"/>
          </w:tcPr>
          <w:p w14:paraId="7F0DC4BB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Security</w:t>
            </w:r>
          </w:p>
        </w:tc>
        <w:tc>
          <w:tcPr>
            <w:tcW w:w="3595" w:type="dxa"/>
          </w:tcPr>
          <w:p w14:paraId="4E41448D" w14:textId="750CD235" w:rsidR="00B86EC9" w:rsidRPr="00F53D9C" w:rsidRDefault="0058374E">
            <w:pPr>
              <w:rPr>
                <w:color w:val="000000" w:themeColor="text1"/>
              </w:rPr>
            </w:pPr>
            <w:r w:rsidRPr="0058374E">
              <w:rPr>
                <w:color w:val="000000" w:themeColor="text1"/>
              </w:rPr>
              <w:t>User data is secured using password encryption (</w:t>
            </w:r>
            <w:proofErr w:type="spellStart"/>
            <w:r w:rsidRPr="0058374E">
              <w:rPr>
                <w:color w:val="000000" w:themeColor="text1"/>
              </w:rPr>
              <w:t>bcrypt</w:t>
            </w:r>
            <w:proofErr w:type="spellEnd"/>
            <w:r w:rsidRPr="0058374E">
              <w:rPr>
                <w:color w:val="000000" w:themeColor="text1"/>
              </w:rPr>
              <w:t>), JWT authentication, and role-based access control.</w:t>
            </w:r>
          </w:p>
        </w:tc>
      </w:tr>
      <w:tr w:rsidR="00F53D9C" w:rsidRPr="00F53D9C" w14:paraId="7A027E23" w14:textId="77777777" w:rsidTr="00F53D9C">
        <w:trPr>
          <w:trHeight w:val="1339"/>
        </w:trPr>
        <w:tc>
          <w:tcPr>
            <w:tcW w:w="3595" w:type="dxa"/>
          </w:tcPr>
          <w:p w14:paraId="5E5547E5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NFR-3</w:t>
            </w:r>
          </w:p>
        </w:tc>
        <w:tc>
          <w:tcPr>
            <w:tcW w:w="3595" w:type="dxa"/>
          </w:tcPr>
          <w:p w14:paraId="08B41641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Reliability</w:t>
            </w:r>
          </w:p>
        </w:tc>
        <w:tc>
          <w:tcPr>
            <w:tcW w:w="3595" w:type="dxa"/>
          </w:tcPr>
          <w:p w14:paraId="7FC66AF7" w14:textId="077E49E3" w:rsidR="00B86EC9" w:rsidRPr="00F53D9C" w:rsidRDefault="0058374E">
            <w:pPr>
              <w:rPr>
                <w:color w:val="000000" w:themeColor="text1"/>
              </w:rPr>
            </w:pPr>
            <w:r w:rsidRPr="0058374E">
              <w:rPr>
                <w:color w:val="000000" w:themeColor="text1"/>
              </w:rPr>
              <w:t>The system ensures consistent project, proposal, and communication data handling without data loss.</w:t>
            </w:r>
          </w:p>
        </w:tc>
      </w:tr>
      <w:tr w:rsidR="00F53D9C" w:rsidRPr="00F53D9C" w14:paraId="1DE20B8A" w14:textId="77777777" w:rsidTr="00F53D9C">
        <w:trPr>
          <w:trHeight w:val="1351"/>
        </w:trPr>
        <w:tc>
          <w:tcPr>
            <w:tcW w:w="3595" w:type="dxa"/>
          </w:tcPr>
          <w:p w14:paraId="4CAE0105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NFR-4</w:t>
            </w:r>
          </w:p>
        </w:tc>
        <w:tc>
          <w:tcPr>
            <w:tcW w:w="3595" w:type="dxa"/>
          </w:tcPr>
          <w:p w14:paraId="4A6A03D8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Performance</w:t>
            </w:r>
          </w:p>
        </w:tc>
        <w:tc>
          <w:tcPr>
            <w:tcW w:w="3595" w:type="dxa"/>
          </w:tcPr>
          <w:p w14:paraId="602245F1" w14:textId="47682460" w:rsidR="00B86EC9" w:rsidRPr="00F53D9C" w:rsidRDefault="0058374E">
            <w:pPr>
              <w:rPr>
                <w:color w:val="000000" w:themeColor="text1"/>
              </w:rPr>
            </w:pPr>
            <w:r w:rsidRPr="0058374E">
              <w:rPr>
                <w:color w:val="000000" w:themeColor="text1"/>
              </w:rPr>
              <w:t>The application responds quickly with optimized MongoDB queries and efficient API handling.</w:t>
            </w:r>
          </w:p>
        </w:tc>
      </w:tr>
      <w:tr w:rsidR="00F53D9C" w:rsidRPr="00F53D9C" w14:paraId="2C20B9FD" w14:textId="77777777" w:rsidTr="00F53D9C">
        <w:trPr>
          <w:trHeight w:val="1048"/>
        </w:trPr>
        <w:tc>
          <w:tcPr>
            <w:tcW w:w="3595" w:type="dxa"/>
          </w:tcPr>
          <w:p w14:paraId="03E17093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NFR-5</w:t>
            </w:r>
          </w:p>
        </w:tc>
        <w:tc>
          <w:tcPr>
            <w:tcW w:w="3595" w:type="dxa"/>
          </w:tcPr>
          <w:p w14:paraId="7AA856CB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Availability</w:t>
            </w:r>
          </w:p>
        </w:tc>
        <w:tc>
          <w:tcPr>
            <w:tcW w:w="3595" w:type="dxa"/>
          </w:tcPr>
          <w:p w14:paraId="2716AE12" w14:textId="28EF4976" w:rsidR="00B86EC9" w:rsidRPr="00F53D9C" w:rsidRDefault="0058374E">
            <w:pPr>
              <w:rPr>
                <w:color w:val="000000" w:themeColor="text1"/>
              </w:rPr>
            </w:pPr>
            <w:r w:rsidRPr="0058374E">
              <w:rPr>
                <w:color w:val="000000" w:themeColor="text1"/>
              </w:rPr>
              <w:t>The platform is accessible 24/7 via web browsers.</w:t>
            </w:r>
          </w:p>
        </w:tc>
      </w:tr>
      <w:tr w:rsidR="00F53D9C" w:rsidRPr="00F53D9C" w14:paraId="038CAD70" w14:textId="77777777" w:rsidTr="00F53D9C">
        <w:trPr>
          <w:trHeight w:val="1351"/>
        </w:trPr>
        <w:tc>
          <w:tcPr>
            <w:tcW w:w="3595" w:type="dxa"/>
          </w:tcPr>
          <w:p w14:paraId="7E8BE364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NFR-6</w:t>
            </w:r>
          </w:p>
        </w:tc>
        <w:tc>
          <w:tcPr>
            <w:tcW w:w="3595" w:type="dxa"/>
          </w:tcPr>
          <w:p w14:paraId="579F7447" w14:textId="77777777" w:rsidR="00B86EC9" w:rsidRPr="00F53D9C" w:rsidRDefault="00000000">
            <w:pPr>
              <w:rPr>
                <w:color w:val="000000" w:themeColor="text1"/>
              </w:rPr>
            </w:pPr>
            <w:r w:rsidRPr="00F53D9C">
              <w:rPr>
                <w:color w:val="000000" w:themeColor="text1"/>
              </w:rPr>
              <w:t>Scalability</w:t>
            </w:r>
          </w:p>
        </w:tc>
        <w:tc>
          <w:tcPr>
            <w:tcW w:w="3595" w:type="dxa"/>
          </w:tcPr>
          <w:p w14:paraId="1B3CB8DD" w14:textId="12B8618E" w:rsidR="00B86EC9" w:rsidRPr="00F53D9C" w:rsidRDefault="0058374E">
            <w:pPr>
              <w:rPr>
                <w:color w:val="000000" w:themeColor="text1"/>
              </w:rPr>
            </w:pPr>
            <w:r w:rsidRPr="0058374E">
              <w:rPr>
                <w:color w:val="000000" w:themeColor="text1"/>
              </w:rPr>
              <w:t>The MERN architecture allows handling increasing users, projects, and chat data efficiently.</w:t>
            </w:r>
          </w:p>
        </w:tc>
      </w:tr>
    </w:tbl>
    <w:p w14:paraId="46E6492D" w14:textId="77777777" w:rsidR="00FE1D46" w:rsidRPr="00F53D9C" w:rsidRDefault="00FE1D46">
      <w:pPr>
        <w:rPr>
          <w:color w:val="000000" w:themeColor="text1"/>
        </w:rPr>
      </w:pPr>
    </w:p>
    <w:sectPr w:rsidR="00FE1D46" w:rsidRPr="00F53D9C" w:rsidSect="00F53D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543097">
    <w:abstractNumId w:val="8"/>
  </w:num>
  <w:num w:numId="2" w16cid:durableId="1721440733">
    <w:abstractNumId w:val="6"/>
  </w:num>
  <w:num w:numId="3" w16cid:durableId="1476336988">
    <w:abstractNumId w:val="5"/>
  </w:num>
  <w:num w:numId="4" w16cid:durableId="1241328356">
    <w:abstractNumId w:val="4"/>
  </w:num>
  <w:num w:numId="5" w16cid:durableId="416709693">
    <w:abstractNumId w:val="7"/>
  </w:num>
  <w:num w:numId="6" w16cid:durableId="1252079244">
    <w:abstractNumId w:val="3"/>
  </w:num>
  <w:num w:numId="7" w16cid:durableId="977803939">
    <w:abstractNumId w:val="2"/>
  </w:num>
  <w:num w:numId="8" w16cid:durableId="347875618">
    <w:abstractNumId w:val="1"/>
  </w:num>
  <w:num w:numId="9" w16cid:durableId="374819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CBD"/>
    <w:rsid w:val="0006063C"/>
    <w:rsid w:val="0015074B"/>
    <w:rsid w:val="0029639D"/>
    <w:rsid w:val="00326F90"/>
    <w:rsid w:val="003C5693"/>
    <w:rsid w:val="0055621E"/>
    <w:rsid w:val="0058374E"/>
    <w:rsid w:val="00991AB5"/>
    <w:rsid w:val="00A662AF"/>
    <w:rsid w:val="00AA1D8D"/>
    <w:rsid w:val="00B27D88"/>
    <w:rsid w:val="00B47730"/>
    <w:rsid w:val="00B86EC9"/>
    <w:rsid w:val="00C3008D"/>
    <w:rsid w:val="00CB0664"/>
    <w:rsid w:val="00F53D9C"/>
    <w:rsid w:val="00FC693F"/>
    <w:rsid w:val="00FE1D46"/>
    <w:rsid w:val="00FE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D20F3"/>
  <w14:defaultImageDpi w14:val="300"/>
  <w15:docId w15:val="{5577C8FA-E3F3-4CC5-BB67-4A69C190A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Naveen</cp:lastModifiedBy>
  <cp:revision>2</cp:revision>
  <dcterms:created xsi:type="dcterms:W3CDTF">2026-02-28T05:59:00Z</dcterms:created>
  <dcterms:modified xsi:type="dcterms:W3CDTF">2026-02-28T05:59:00Z</dcterms:modified>
  <cp:category/>
</cp:coreProperties>
</file>