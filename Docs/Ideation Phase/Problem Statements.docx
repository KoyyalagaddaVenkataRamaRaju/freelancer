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B09D" w14:textId="77777777" w:rsidR="002701CF" w:rsidRPr="00CB68FD" w:rsidRDefault="00000000" w:rsidP="00CB68FD">
      <w:pPr>
        <w:pStyle w:val="Heading1"/>
        <w:jc w:val="center"/>
        <w:rPr>
          <w:color w:val="000000" w:themeColor="text1"/>
        </w:rPr>
      </w:pPr>
      <w:r w:rsidRPr="00CB68FD">
        <w:rPr>
          <w:color w:val="000000" w:themeColor="text1"/>
        </w:rPr>
        <w:t>Ideation Phase</w:t>
      </w:r>
    </w:p>
    <w:p w14:paraId="7E732DE1" w14:textId="77777777" w:rsidR="002701CF" w:rsidRPr="00CB68FD" w:rsidRDefault="00000000" w:rsidP="00CB68FD">
      <w:pPr>
        <w:jc w:val="center"/>
        <w:rPr>
          <w:color w:val="000000" w:themeColor="text1"/>
        </w:rPr>
      </w:pPr>
      <w:r w:rsidRPr="00CB68FD">
        <w:rPr>
          <w:color w:val="000000" w:themeColor="text1"/>
        </w:rPr>
        <w:t>Define the Problem Statements</w:t>
      </w:r>
    </w:p>
    <w:p w14:paraId="23B40F72" w14:textId="77777777" w:rsidR="002701CF" w:rsidRPr="00CB68FD" w:rsidRDefault="002701CF">
      <w:pPr>
        <w:rPr>
          <w:color w:val="000000" w:themeColor="text1"/>
        </w:rPr>
      </w:pPr>
    </w:p>
    <w:p w14:paraId="4DC141E2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Date</w:t>
      </w:r>
    </w:p>
    <w:p w14:paraId="0A096128" w14:textId="5EDA0581" w:rsidR="002701CF" w:rsidRPr="00CB68FD" w:rsidRDefault="00CB68FD">
      <w:pPr>
        <w:rPr>
          <w:color w:val="000000" w:themeColor="text1"/>
        </w:rPr>
      </w:pPr>
      <w:r w:rsidRPr="00CB68FD">
        <w:rPr>
          <w:color w:val="000000" w:themeColor="text1"/>
        </w:rPr>
        <w:t>9 February 202</w:t>
      </w:r>
      <w:r w:rsidR="00FF459F">
        <w:rPr>
          <w:color w:val="000000" w:themeColor="text1"/>
        </w:rPr>
        <w:t>6</w:t>
      </w:r>
    </w:p>
    <w:p w14:paraId="24E0FE25" w14:textId="77777777" w:rsidR="002701CF" w:rsidRPr="00CB68FD" w:rsidRDefault="002701CF">
      <w:pPr>
        <w:rPr>
          <w:color w:val="000000" w:themeColor="text1"/>
        </w:rPr>
      </w:pPr>
    </w:p>
    <w:p w14:paraId="66829746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Team ID</w:t>
      </w:r>
    </w:p>
    <w:p w14:paraId="732BDDB3" w14:textId="7067A3E2" w:rsidR="00D50090" w:rsidRDefault="00866CCA">
      <w:pPr>
        <w:rPr>
          <w:color w:val="000000" w:themeColor="text1"/>
        </w:rPr>
      </w:pPr>
      <w:r w:rsidRPr="00866CCA">
        <w:rPr>
          <w:color w:val="000000" w:themeColor="text1"/>
        </w:rPr>
        <w:t>LTVIP2026TMIDS89471</w:t>
      </w:r>
    </w:p>
    <w:p w14:paraId="21EF8E69" w14:textId="77777777" w:rsidR="00866CCA" w:rsidRPr="00CB68FD" w:rsidRDefault="00866CCA">
      <w:pPr>
        <w:rPr>
          <w:color w:val="000000" w:themeColor="text1"/>
        </w:rPr>
      </w:pPr>
    </w:p>
    <w:p w14:paraId="084B2DDF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Project Name</w:t>
      </w:r>
    </w:p>
    <w:p w14:paraId="6A687E82" w14:textId="43563FA9" w:rsidR="002701CF" w:rsidRDefault="00866CCA">
      <w:pPr>
        <w:rPr>
          <w:color w:val="000000" w:themeColor="text1"/>
        </w:rPr>
      </w:pPr>
      <w:r w:rsidRPr="00866CCA">
        <w:rPr>
          <w:color w:val="000000" w:themeColor="text1"/>
        </w:rPr>
        <w:t xml:space="preserve">SB Works – </w:t>
      </w:r>
      <w:proofErr w:type="spellStart"/>
      <w:r w:rsidRPr="00866CCA">
        <w:rPr>
          <w:color w:val="000000" w:themeColor="text1"/>
        </w:rPr>
        <w:t>FreelanceFinder</w:t>
      </w:r>
      <w:proofErr w:type="spellEnd"/>
      <w:r w:rsidRPr="00866CCA">
        <w:rPr>
          <w:color w:val="000000" w:themeColor="text1"/>
        </w:rPr>
        <w:t xml:space="preserve"> (MERN Stack)</w:t>
      </w:r>
    </w:p>
    <w:p w14:paraId="5DC3DE4C" w14:textId="77777777" w:rsidR="00866CCA" w:rsidRPr="00CB68FD" w:rsidRDefault="00866CCA">
      <w:pPr>
        <w:rPr>
          <w:color w:val="000000" w:themeColor="text1"/>
        </w:rPr>
      </w:pPr>
    </w:p>
    <w:p w14:paraId="45CA42ED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Maximum Marks</w:t>
      </w:r>
    </w:p>
    <w:p w14:paraId="7B76680B" w14:textId="77777777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2 Marks</w:t>
      </w:r>
    </w:p>
    <w:p w14:paraId="0882680F" w14:textId="77777777" w:rsidR="002701CF" w:rsidRPr="00CB68FD" w:rsidRDefault="002701CF">
      <w:pPr>
        <w:rPr>
          <w:color w:val="000000" w:themeColor="text1"/>
        </w:rPr>
      </w:pPr>
    </w:p>
    <w:p w14:paraId="0DDEB6E2" w14:textId="5910B318" w:rsidR="002701CF" w:rsidRPr="00CB68FD" w:rsidRDefault="00000000">
      <w:pPr>
        <w:rPr>
          <w:color w:val="000000" w:themeColor="text1"/>
        </w:rPr>
      </w:pPr>
      <w:r w:rsidRPr="00CB68FD">
        <w:rPr>
          <w:color w:val="000000" w:themeColor="text1"/>
        </w:rPr>
        <w:t>Customer Problem Statement:</w:t>
      </w:r>
    </w:p>
    <w:p w14:paraId="7EAEF3DB" w14:textId="5900D619" w:rsidR="002701CF" w:rsidRPr="00CB68FD" w:rsidRDefault="00866CCA">
      <w:pPr>
        <w:rPr>
          <w:color w:val="000000" w:themeColor="text1"/>
        </w:rPr>
      </w:pPr>
      <w:r w:rsidRPr="00866CCA">
        <w:rPr>
          <w:color w:val="000000" w:themeColor="text1"/>
        </w:rPr>
        <w:t>A well-defined customer problem statement helps in understanding user challenges and designing a solution that effectively addresses their needs.</w:t>
      </w:r>
    </w:p>
    <w:tbl>
      <w:tblPr>
        <w:tblW w:w="111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1"/>
        <w:gridCol w:w="1472"/>
        <w:gridCol w:w="1765"/>
        <w:gridCol w:w="1845"/>
        <w:gridCol w:w="2126"/>
        <w:gridCol w:w="2544"/>
      </w:tblGrid>
      <w:tr w:rsidR="00CB68FD" w:rsidRPr="00CB68FD" w14:paraId="323AB68A" w14:textId="77777777" w:rsidTr="00866CCA">
        <w:trPr>
          <w:trHeight w:val="1074"/>
        </w:trPr>
        <w:tc>
          <w:tcPr>
            <w:tcW w:w="1444" w:type="dxa"/>
          </w:tcPr>
          <w:p w14:paraId="18CE1F48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Problem Statement (PS)</w:t>
            </w:r>
          </w:p>
        </w:tc>
        <w:tc>
          <w:tcPr>
            <w:tcW w:w="1444" w:type="dxa"/>
          </w:tcPr>
          <w:p w14:paraId="3692D769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I am (Customer)</w:t>
            </w:r>
          </w:p>
        </w:tc>
        <w:tc>
          <w:tcPr>
            <w:tcW w:w="1768" w:type="dxa"/>
          </w:tcPr>
          <w:p w14:paraId="3A5EB136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I’m trying to</w:t>
            </w:r>
          </w:p>
        </w:tc>
        <w:tc>
          <w:tcPr>
            <w:tcW w:w="1847" w:type="dxa"/>
          </w:tcPr>
          <w:p w14:paraId="5DC124D4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But</w:t>
            </w:r>
          </w:p>
        </w:tc>
        <w:tc>
          <w:tcPr>
            <w:tcW w:w="2131" w:type="dxa"/>
          </w:tcPr>
          <w:p w14:paraId="55AECC67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Because</w:t>
            </w:r>
          </w:p>
        </w:tc>
        <w:tc>
          <w:tcPr>
            <w:tcW w:w="2559" w:type="dxa"/>
          </w:tcPr>
          <w:p w14:paraId="2DE48122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Which makes me feel</w:t>
            </w:r>
          </w:p>
        </w:tc>
      </w:tr>
      <w:tr w:rsidR="00CB68FD" w:rsidRPr="00CB68FD" w14:paraId="577F0C28" w14:textId="77777777" w:rsidTr="00866CCA">
        <w:trPr>
          <w:trHeight w:val="1654"/>
        </w:trPr>
        <w:tc>
          <w:tcPr>
            <w:tcW w:w="1444" w:type="dxa"/>
          </w:tcPr>
          <w:p w14:paraId="1179A706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PS-1</w:t>
            </w:r>
          </w:p>
        </w:tc>
        <w:tc>
          <w:tcPr>
            <w:tcW w:w="1444" w:type="dxa"/>
          </w:tcPr>
          <w:p w14:paraId="03095153" w14:textId="735B2D9E" w:rsidR="002701CF" w:rsidRPr="00CB68FD" w:rsidRDefault="009E730E">
            <w:pPr>
              <w:rPr>
                <w:color w:val="000000" w:themeColor="text1"/>
              </w:rPr>
            </w:pPr>
            <w:r w:rsidRPr="009E730E">
              <w:rPr>
                <w:color w:val="000000" w:themeColor="text1"/>
              </w:rPr>
              <w:t>A freelancer looking for projects</w:t>
            </w:r>
          </w:p>
        </w:tc>
        <w:tc>
          <w:tcPr>
            <w:tcW w:w="1768" w:type="dxa"/>
          </w:tcPr>
          <w:p w14:paraId="17817CDA" w14:textId="049F8762" w:rsidR="002701CF" w:rsidRPr="00CB68FD" w:rsidRDefault="009E730E">
            <w:pPr>
              <w:rPr>
                <w:color w:val="000000" w:themeColor="text1"/>
              </w:rPr>
            </w:pPr>
            <w:r w:rsidRPr="009E730E">
              <w:rPr>
                <w:color w:val="000000" w:themeColor="text1"/>
              </w:rPr>
              <w:t>find reliable freelance opportunities that match my skills</w:t>
            </w:r>
          </w:p>
        </w:tc>
        <w:tc>
          <w:tcPr>
            <w:tcW w:w="1847" w:type="dxa"/>
          </w:tcPr>
          <w:p w14:paraId="5D9F644E" w14:textId="431F635B" w:rsidR="002701CF" w:rsidRPr="00CB68FD" w:rsidRDefault="009E730E">
            <w:pPr>
              <w:rPr>
                <w:color w:val="000000" w:themeColor="text1"/>
              </w:rPr>
            </w:pPr>
            <w:r w:rsidRPr="009E730E">
              <w:rPr>
                <w:color w:val="000000" w:themeColor="text1"/>
              </w:rPr>
              <w:t>it is difficult to identify genuine clients and secure payments</w:t>
            </w:r>
          </w:p>
        </w:tc>
        <w:tc>
          <w:tcPr>
            <w:tcW w:w="2131" w:type="dxa"/>
          </w:tcPr>
          <w:p w14:paraId="46D7DC27" w14:textId="363C0445" w:rsidR="002701CF" w:rsidRPr="00CB68FD" w:rsidRDefault="009E730E">
            <w:pPr>
              <w:rPr>
                <w:color w:val="000000" w:themeColor="text1"/>
              </w:rPr>
            </w:pPr>
            <w:r w:rsidRPr="009E730E">
              <w:rPr>
                <w:color w:val="000000" w:themeColor="text1"/>
              </w:rPr>
              <w:t>there is no centralized and transparent platform ensuring trust and communication</w:t>
            </w:r>
          </w:p>
        </w:tc>
        <w:tc>
          <w:tcPr>
            <w:tcW w:w="2559" w:type="dxa"/>
          </w:tcPr>
          <w:p w14:paraId="62259982" w14:textId="141489E5" w:rsidR="002701CF" w:rsidRPr="00CB68FD" w:rsidRDefault="009E730E">
            <w:pPr>
              <w:rPr>
                <w:color w:val="000000" w:themeColor="text1"/>
              </w:rPr>
            </w:pPr>
            <w:r w:rsidRPr="009E730E">
              <w:rPr>
                <w:color w:val="000000" w:themeColor="text1"/>
              </w:rPr>
              <w:t>frustrated and uncertain about my freelance career</w:t>
            </w:r>
          </w:p>
        </w:tc>
      </w:tr>
      <w:tr w:rsidR="00CB68FD" w:rsidRPr="00CB68FD" w14:paraId="5BF0F7D0" w14:textId="77777777" w:rsidTr="00866CCA">
        <w:trPr>
          <w:trHeight w:val="1358"/>
        </w:trPr>
        <w:tc>
          <w:tcPr>
            <w:tcW w:w="1444" w:type="dxa"/>
          </w:tcPr>
          <w:p w14:paraId="40024501" w14:textId="77777777" w:rsidR="002701CF" w:rsidRPr="00CB68FD" w:rsidRDefault="00000000">
            <w:pPr>
              <w:rPr>
                <w:color w:val="000000" w:themeColor="text1"/>
              </w:rPr>
            </w:pPr>
            <w:r w:rsidRPr="00CB68FD">
              <w:rPr>
                <w:color w:val="000000" w:themeColor="text1"/>
              </w:rPr>
              <w:t>PS-2</w:t>
            </w:r>
          </w:p>
        </w:tc>
        <w:tc>
          <w:tcPr>
            <w:tcW w:w="1444" w:type="dxa"/>
          </w:tcPr>
          <w:p w14:paraId="321E1579" w14:textId="3B8B2FA9" w:rsidR="002701CF" w:rsidRPr="00CB68FD" w:rsidRDefault="009E730E">
            <w:pPr>
              <w:rPr>
                <w:color w:val="000000" w:themeColor="text1"/>
              </w:rPr>
            </w:pPr>
            <w:r w:rsidRPr="009E730E">
              <w:rPr>
                <w:color w:val="000000" w:themeColor="text1"/>
              </w:rPr>
              <w:t>A client looking to hire professionals</w:t>
            </w:r>
          </w:p>
        </w:tc>
        <w:tc>
          <w:tcPr>
            <w:tcW w:w="1768" w:type="dxa"/>
          </w:tcPr>
          <w:p w14:paraId="472AA231" w14:textId="60B09C32" w:rsidR="002701CF" w:rsidRPr="00CB68FD" w:rsidRDefault="009E730E">
            <w:pPr>
              <w:rPr>
                <w:color w:val="000000" w:themeColor="text1"/>
              </w:rPr>
            </w:pPr>
            <w:r w:rsidRPr="009E730E">
              <w:rPr>
                <w:color w:val="000000" w:themeColor="text1"/>
              </w:rPr>
              <w:t>hire the right freelancer efficiently</w:t>
            </w:r>
          </w:p>
        </w:tc>
        <w:tc>
          <w:tcPr>
            <w:tcW w:w="1847" w:type="dxa"/>
          </w:tcPr>
          <w:p w14:paraId="499D0678" w14:textId="6BF1AF26" w:rsidR="002701CF" w:rsidRPr="00CB68FD" w:rsidRDefault="009E730E">
            <w:pPr>
              <w:rPr>
                <w:color w:val="000000" w:themeColor="text1"/>
              </w:rPr>
            </w:pPr>
            <w:r w:rsidRPr="009E730E">
              <w:rPr>
                <w:color w:val="000000" w:themeColor="text1"/>
              </w:rPr>
              <w:t>it is hard to verify freelancer skills and manage project communication</w:t>
            </w:r>
          </w:p>
        </w:tc>
        <w:tc>
          <w:tcPr>
            <w:tcW w:w="2131" w:type="dxa"/>
          </w:tcPr>
          <w:p w14:paraId="280E0D2D" w14:textId="269AEF3A" w:rsidR="002701CF" w:rsidRPr="00CB68FD" w:rsidRDefault="009E730E">
            <w:pPr>
              <w:rPr>
                <w:color w:val="000000" w:themeColor="text1"/>
              </w:rPr>
            </w:pPr>
            <w:r w:rsidRPr="009E730E">
              <w:rPr>
                <w:color w:val="000000" w:themeColor="text1"/>
              </w:rPr>
              <w:t>there is no structured system to review portfolios, monitor progress, and ensure accountability</w:t>
            </w:r>
          </w:p>
        </w:tc>
        <w:tc>
          <w:tcPr>
            <w:tcW w:w="2559" w:type="dxa"/>
          </w:tcPr>
          <w:p w14:paraId="3E1C3A2F" w14:textId="6BB29EFB" w:rsidR="002701CF" w:rsidRPr="00CB68FD" w:rsidRDefault="009E730E">
            <w:pPr>
              <w:rPr>
                <w:color w:val="000000" w:themeColor="text1"/>
              </w:rPr>
            </w:pPr>
            <w:r w:rsidRPr="009E730E">
              <w:rPr>
                <w:color w:val="000000" w:themeColor="text1"/>
              </w:rPr>
              <w:t>worried about project quality and delays</w:t>
            </w:r>
          </w:p>
        </w:tc>
      </w:tr>
    </w:tbl>
    <w:p w14:paraId="465FBF21" w14:textId="77777777" w:rsidR="00BF3BF3" w:rsidRPr="00CB68FD" w:rsidRDefault="00BF3BF3">
      <w:pPr>
        <w:rPr>
          <w:color w:val="000000" w:themeColor="text1"/>
        </w:rPr>
      </w:pPr>
    </w:p>
    <w:sectPr w:rsidR="00BF3BF3" w:rsidRPr="00CB68FD" w:rsidSect="00CB68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063300">
    <w:abstractNumId w:val="8"/>
  </w:num>
  <w:num w:numId="2" w16cid:durableId="259220504">
    <w:abstractNumId w:val="6"/>
  </w:num>
  <w:num w:numId="3" w16cid:durableId="1424107491">
    <w:abstractNumId w:val="5"/>
  </w:num>
  <w:num w:numId="4" w16cid:durableId="729690768">
    <w:abstractNumId w:val="4"/>
  </w:num>
  <w:num w:numId="5" w16cid:durableId="2081556601">
    <w:abstractNumId w:val="7"/>
  </w:num>
  <w:num w:numId="6" w16cid:durableId="1262033171">
    <w:abstractNumId w:val="3"/>
  </w:num>
  <w:num w:numId="7" w16cid:durableId="432897143">
    <w:abstractNumId w:val="2"/>
  </w:num>
  <w:num w:numId="8" w16cid:durableId="169219873">
    <w:abstractNumId w:val="1"/>
  </w:num>
  <w:num w:numId="9" w16cid:durableId="187754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C69"/>
    <w:rsid w:val="0015074B"/>
    <w:rsid w:val="001A0F5B"/>
    <w:rsid w:val="002150BC"/>
    <w:rsid w:val="002204C7"/>
    <w:rsid w:val="002701CF"/>
    <w:rsid w:val="0029639D"/>
    <w:rsid w:val="00326F90"/>
    <w:rsid w:val="0046272F"/>
    <w:rsid w:val="00585D11"/>
    <w:rsid w:val="00727219"/>
    <w:rsid w:val="00866CCA"/>
    <w:rsid w:val="009D58B3"/>
    <w:rsid w:val="009E730E"/>
    <w:rsid w:val="00AA1D8D"/>
    <w:rsid w:val="00B47730"/>
    <w:rsid w:val="00BF3BF3"/>
    <w:rsid w:val="00CB0664"/>
    <w:rsid w:val="00CB68FD"/>
    <w:rsid w:val="00D50090"/>
    <w:rsid w:val="00D82F80"/>
    <w:rsid w:val="00EB2A2F"/>
    <w:rsid w:val="00FC693F"/>
    <w:rsid w:val="00FF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B8685"/>
  <w14:defaultImageDpi w14:val="300"/>
  <w15:docId w15:val="{35A84B48-ACD0-4BBF-B075-00E4768F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Naveen</cp:lastModifiedBy>
  <cp:revision>2</cp:revision>
  <dcterms:created xsi:type="dcterms:W3CDTF">2026-02-28T04:35:00Z</dcterms:created>
  <dcterms:modified xsi:type="dcterms:W3CDTF">2026-02-28T04:35:00Z</dcterms:modified>
  <cp:category/>
</cp:coreProperties>
</file>