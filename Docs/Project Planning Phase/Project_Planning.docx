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C53F" w14:textId="77777777" w:rsidR="004E0E65" w:rsidRPr="00D647C1" w:rsidRDefault="00000000" w:rsidP="00D647C1">
      <w:pPr>
        <w:pStyle w:val="Heading1"/>
        <w:jc w:val="center"/>
        <w:rPr>
          <w:color w:val="000000" w:themeColor="text1"/>
        </w:rPr>
      </w:pPr>
      <w:r w:rsidRPr="00D647C1">
        <w:rPr>
          <w:color w:val="000000" w:themeColor="text1"/>
        </w:rPr>
        <w:t>Project Planning Phase</w:t>
      </w:r>
    </w:p>
    <w:p w14:paraId="4880E444" w14:textId="77777777" w:rsidR="004E0E65" w:rsidRPr="00D647C1" w:rsidRDefault="00000000" w:rsidP="00D647C1">
      <w:pPr>
        <w:jc w:val="center"/>
        <w:rPr>
          <w:color w:val="000000" w:themeColor="text1"/>
        </w:rPr>
      </w:pPr>
      <w:r w:rsidRPr="00D647C1">
        <w:rPr>
          <w:color w:val="000000" w:themeColor="text1"/>
        </w:rPr>
        <w:t>Project Planning Template (Product Backlog, Sprint Planning, Stories, Story points)</w:t>
      </w:r>
    </w:p>
    <w:p w14:paraId="13C1F181" w14:textId="77777777" w:rsidR="004E0E65" w:rsidRPr="00D647C1" w:rsidRDefault="004E0E65">
      <w:pPr>
        <w:rPr>
          <w:color w:val="000000" w:themeColor="text1"/>
        </w:rPr>
      </w:pPr>
    </w:p>
    <w:p w14:paraId="125A8B74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Date</w:t>
      </w:r>
    </w:p>
    <w:p w14:paraId="36A48D59" w14:textId="66CB30A9" w:rsidR="004E0E65" w:rsidRPr="00D647C1" w:rsidRDefault="00D647C1">
      <w:pPr>
        <w:rPr>
          <w:color w:val="000000" w:themeColor="text1"/>
        </w:rPr>
      </w:pPr>
      <w:r w:rsidRPr="00D647C1">
        <w:rPr>
          <w:color w:val="000000" w:themeColor="text1"/>
        </w:rPr>
        <w:t xml:space="preserve">15 February </w:t>
      </w:r>
      <w:r w:rsidR="0066734E">
        <w:rPr>
          <w:color w:val="000000" w:themeColor="text1"/>
        </w:rPr>
        <w:t>2</w:t>
      </w:r>
      <w:r w:rsidRPr="00D647C1">
        <w:rPr>
          <w:color w:val="000000" w:themeColor="text1"/>
        </w:rPr>
        <w:t>02</w:t>
      </w:r>
      <w:r w:rsidR="00BD4C5E">
        <w:rPr>
          <w:color w:val="000000" w:themeColor="text1"/>
        </w:rPr>
        <w:t>6</w:t>
      </w:r>
    </w:p>
    <w:p w14:paraId="61CF6F9D" w14:textId="77777777" w:rsidR="004E0E65" w:rsidRPr="00D647C1" w:rsidRDefault="004E0E65">
      <w:pPr>
        <w:rPr>
          <w:color w:val="000000" w:themeColor="text1"/>
        </w:rPr>
      </w:pPr>
    </w:p>
    <w:p w14:paraId="6DF9C388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Team ID</w:t>
      </w:r>
    </w:p>
    <w:p w14:paraId="1F1FF6E1" w14:textId="3C54F947" w:rsidR="00222F94" w:rsidRDefault="0066734E">
      <w:pPr>
        <w:rPr>
          <w:color w:val="000000" w:themeColor="text1"/>
        </w:rPr>
      </w:pPr>
      <w:r w:rsidRPr="0066734E">
        <w:rPr>
          <w:color w:val="000000" w:themeColor="text1"/>
        </w:rPr>
        <w:t>LTVIP2026TMIDS89471</w:t>
      </w:r>
    </w:p>
    <w:p w14:paraId="7AF07489" w14:textId="77777777" w:rsidR="0066734E" w:rsidRPr="00D647C1" w:rsidRDefault="0066734E">
      <w:pPr>
        <w:rPr>
          <w:color w:val="000000" w:themeColor="text1"/>
        </w:rPr>
      </w:pPr>
    </w:p>
    <w:p w14:paraId="0385193A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Project Name</w:t>
      </w:r>
    </w:p>
    <w:p w14:paraId="4EA8EB07" w14:textId="5F5D7EFB" w:rsidR="004E0E65" w:rsidRDefault="0066734E">
      <w:pPr>
        <w:rPr>
          <w:color w:val="000000" w:themeColor="text1"/>
        </w:rPr>
      </w:pPr>
      <w:r w:rsidRPr="0066734E">
        <w:rPr>
          <w:color w:val="000000" w:themeColor="text1"/>
        </w:rPr>
        <w:t xml:space="preserve">SB Works – </w:t>
      </w:r>
      <w:proofErr w:type="spellStart"/>
      <w:r w:rsidRPr="0066734E">
        <w:rPr>
          <w:color w:val="000000" w:themeColor="text1"/>
        </w:rPr>
        <w:t>FreelanceFinder</w:t>
      </w:r>
      <w:proofErr w:type="spellEnd"/>
      <w:r w:rsidRPr="0066734E">
        <w:rPr>
          <w:color w:val="000000" w:themeColor="text1"/>
        </w:rPr>
        <w:t xml:space="preserve"> Using MERN Stack</w:t>
      </w:r>
    </w:p>
    <w:p w14:paraId="750996F8" w14:textId="77777777" w:rsidR="0066734E" w:rsidRPr="00D647C1" w:rsidRDefault="0066734E">
      <w:pPr>
        <w:rPr>
          <w:color w:val="000000" w:themeColor="text1"/>
        </w:rPr>
      </w:pPr>
    </w:p>
    <w:p w14:paraId="414D50C5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Maximum Marks</w:t>
      </w:r>
    </w:p>
    <w:p w14:paraId="4E207E9E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5 Marks</w:t>
      </w:r>
    </w:p>
    <w:p w14:paraId="4FA64033" w14:textId="77777777" w:rsidR="004E0E65" w:rsidRPr="00D647C1" w:rsidRDefault="004E0E65">
      <w:pPr>
        <w:rPr>
          <w:color w:val="000000" w:themeColor="text1"/>
        </w:rPr>
      </w:pPr>
    </w:p>
    <w:p w14:paraId="37F9C556" w14:textId="77777777" w:rsidR="004E0E65" w:rsidRPr="00D647C1" w:rsidRDefault="00000000">
      <w:pPr>
        <w:pStyle w:val="Heading2"/>
        <w:rPr>
          <w:color w:val="000000" w:themeColor="text1"/>
        </w:rPr>
      </w:pPr>
      <w:r w:rsidRPr="00D647C1">
        <w:rPr>
          <w:color w:val="000000" w:themeColor="text1"/>
        </w:rPr>
        <w:t>Product Backlog, Sprint Schedule, and Estimation (4 Marks)</w:t>
      </w:r>
    </w:p>
    <w:p w14:paraId="041441CC" w14:textId="77777777" w:rsidR="004E0E65" w:rsidRPr="00D647C1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Use the below template to create product backlog and sprint schedule</w:t>
      </w:r>
    </w:p>
    <w:tbl>
      <w:tblPr>
        <w:tblW w:w="11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1509"/>
        <w:gridCol w:w="1221"/>
        <w:gridCol w:w="2822"/>
        <w:gridCol w:w="1417"/>
        <w:gridCol w:w="992"/>
        <w:gridCol w:w="1884"/>
      </w:tblGrid>
      <w:tr w:rsidR="00D647C1" w:rsidRPr="00D647C1" w14:paraId="73EC5D38" w14:textId="77777777" w:rsidTr="00D647C1">
        <w:trPr>
          <w:trHeight w:val="644"/>
        </w:trPr>
        <w:tc>
          <w:tcPr>
            <w:tcW w:w="1219" w:type="dxa"/>
          </w:tcPr>
          <w:p w14:paraId="182CE28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</w:t>
            </w:r>
          </w:p>
        </w:tc>
        <w:tc>
          <w:tcPr>
            <w:tcW w:w="1509" w:type="dxa"/>
          </w:tcPr>
          <w:p w14:paraId="0CFA864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Functional Requirement (Epic)</w:t>
            </w:r>
          </w:p>
        </w:tc>
        <w:tc>
          <w:tcPr>
            <w:tcW w:w="1221" w:type="dxa"/>
          </w:tcPr>
          <w:p w14:paraId="01FEC8C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User Story Number</w:t>
            </w:r>
          </w:p>
        </w:tc>
        <w:tc>
          <w:tcPr>
            <w:tcW w:w="2822" w:type="dxa"/>
          </w:tcPr>
          <w:p w14:paraId="26688854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User Story / Task</w:t>
            </w:r>
          </w:p>
        </w:tc>
        <w:tc>
          <w:tcPr>
            <w:tcW w:w="1417" w:type="dxa"/>
          </w:tcPr>
          <w:p w14:paraId="1342CDC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Story Points</w:t>
            </w:r>
          </w:p>
        </w:tc>
        <w:tc>
          <w:tcPr>
            <w:tcW w:w="992" w:type="dxa"/>
          </w:tcPr>
          <w:p w14:paraId="04DDB5F9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Priority</w:t>
            </w:r>
          </w:p>
        </w:tc>
        <w:tc>
          <w:tcPr>
            <w:tcW w:w="1884" w:type="dxa"/>
          </w:tcPr>
          <w:p w14:paraId="489AC109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Team Members</w:t>
            </w:r>
          </w:p>
        </w:tc>
      </w:tr>
      <w:tr w:rsidR="00D647C1" w:rsidRPr="00D647C1" w14:paraId="1BBA83FB" w14:textId="77777777" w:rsidTr="00D647C1">
        <w:trPr>
          <w:trHeight w:val="814"/>
        </w:trPr>
        <w:tc>
          <w:tcPr>
            <w:tcW w:w="1219" w:type="dxa"/>
          </w:tcPr>
          <w:p w14:paraId="4DC11D3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Sprint-1</w:t>
            </w:r>
          </w:p>
        </w:tc>
        <w:tc>
          <w:tcPr>
            <w:tcW w:w="1509" w:type="dxa"/>
          </w:tcPr>
          <w:p w14:paraId="048A81C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Registration</w:t>
            </w:r>
          </w:p>
        </w:tc>
        <w:tc>
          <w:tcPr>
            <w:tcW w:w="1221" w:type="dxa"/>
          </w:tcPr>
          <w:p w14:paraId="50A25F8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USN-1</w:t>
            </w:r>
          </w:p>
        </w:tc>
        <w:tc>
          <w:tcPr>
            <w:tcW w:w="2822" w:type="dxa"/>
          </w:tcPr>
          <w:p w14:paraId="00369D07" w14:textId="2012DC85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>User registration (Freelancer/Client) with email &amp; password</w:t>
            </w:r>
          </w:p>
        </w:tc>
        <w:tc>
          <w:tcPr>
            <w:tcW w:w="1417" w:type="dxa"/>
          </w:tcPr>
          <w:p w14:paraId="4A32BBC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</w:t>
            </w:r>
          </w:p>
        </w:tc>
        <w:tc>
          <w:tcPr>
            <w:tcW w:w="992" w:type="dxa"/>
          </w:tcPr>
          <w:p w14:paraId="1759CD6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6B28EA89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All Members</w:t>
            </w:r>
          </w:p>
        </w:tc>
      </w:tr>
      <w:tr w:rsidR="00D647C1" w:rsidRPr="00D647C1" w14:paraId="0F643EDD" w14:textId="77777777" w:rsidTr="00D647C1">
        <w:trPr>
          <w:trHeight w:val="644"/>
        </w:trPr>
        <w:tc>
          <w:tcPr>
            <w:tcW w:w="1219" w:type="dxa"/>
          </w:tcPr>
          <w:p w14:paraId="5D65F18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Sprint-1</w:t>
            </w:r>
          </w:p>
        </w:tc>
        <w:tc>
          <w:tcPr>
            <w:tcW w:w="1509" w:type="dxa"/>
          </w:tcPr>
          <w:p w14:paraId="2AF07EF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Login</w:t>
            </w:r>
          </w:p>
        </w:tc>
        <w:tc>
          <w:tcPr>
            <w:tcW w:w="1221" w:type="dxa"/>
          </w:tcPr>
          <w:p w14:paraId="6744CF2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USN-2</w:t>
            </w:r>
          </w:p>
        </w:tc>
        <w:tc>
          <w:tcPr>
            <w:tcW w:w="2822" w:type="dxa"/>
          </w:tcPr>
          <w:p w14:paraId="55CB24AA" w14:textId="46A41CFE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>Secure login using JWT authentication</w:t>
            </w:r>
          </w:p>
        </w:tc>
        <w:tc>
          <w:tcPr>
            <w:tcW w:w="1417" w:type="dxa"/>
          </w:tcPr>
          <w:p w14:paraId="6D4A7B6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</w:t>
            </w:r>
          </w:p>
        </w:tc>
        <w:tc>
          <w:tcPr>
            <w:tcW w:w="992" w:type="dxa"/>
          </w:tcPr>
          <w:p w14:paraId="5D6C081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14800C4A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All Members</w:t>
            </w:r>
          </w:p>
        </w:tc>
      </w:tr>
      <w:tr w:rsidR="00D647C1" w:rsidRPr="00D647C1" w14:paraId="350A0C2D" w14:textId="77777777" w:rsidTr="00D647C1">
        <w:trPr>
          <w:trHeight w:val="467"/>
        </w:trPr>
        <w:tc>
          <w:tcPr>
            <w:tcW w:w="1219" w:type="dxa"/>
          </w:tcPr>
          <w:p w14:paraId="13CC5EC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Sprint-1</w:t>
            </w:r>
          </w:p>
        </w:tc>
        <w:tc>
          <w:tcPr>
            <w:tcW w:w="1509" w:type="dxa"/>
          </w:tcPr>
          <w:p w14:paraId="225DD95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Dashboard</w:t>
            </w:r>
          </w:p>
        </w:tc>
        <w:tc>
          <w:tcPr>
            <w:tcW w:w="1221" w:type="dxa"/>
          </w:tcPr>
          <w:p w14:paraId="05684DB5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USN-3</w:t>
            </w:r>
          </w:p>
        </w:tc>
        <w:tc>
          <w:tcPr>
            <w:tcW w:w="28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4E" w:rsidRPr="0066734E" w14:paraId="4B24E4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8F112" w14:textId="77777777" w:rsidR="0066734E" w:rsidRPr="0066734E" w:rsidRDefault="0066734E" w:rsidP="006673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61698AB2" w14:textId="77777777" w:rsidR="0066734E" w:rsidRPr="0066734E" w:rsidRDefault="0066734E" w:rsidP="006673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6"/>
            </w:tblGrid>
            <w:tr w:rsidR="0066734E" w:rsidRPr="0066734E" w14:paraId="356994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AB7CA" w14:textId="77777777" w:rsidR="0066734E" w:rsidRPr="0066734E" w:rsidRDefault="0066734E" w:rsidP="0066734E">
                  <w:pPr>
                    <w:rPr>
                      <w:color w:val="000000" w:themeColor="text1"/>
                      <w:lang w:val="en-IN"/>
                    </w:rPr>
                  </w:pPr>
                  <w:r w:rsidRPr="0066734E">
                    <w:rPr>
                      <w:color w:val="000000" w:themeColor="text1"/>
                      <w:lang w:val="en-IN"/>
                    </w:rPr>
                    <w:t>View available projects in dashboard</w:t>
                  </w:r>
                </w:p>
              </w:tc>
            </w:tr>
          </w:tbl>
          <w:p w14:paraId="0D79BD79" w14:textId="359410E5" w:rsidR="004E0E65" w:rsidRPr="00D647C1" w:rsidRDefault="004E0E65">
            <w:pPr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12667E9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3</w:t>
            </w:r>
          </w:p>
        </w:tc>
        <w:tc>
          <w:tcPr>
            <w:tcW w:w="992" w:type="dxa"/>
          </w:tcPr>
          <w:p w14:paraId="0112F9B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500398C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Frontend Team</w:t>
            </w:r>
          </w:p>
        </w:tc>
      </w:tr>
      <w:tr w:rsidR="00D647C1" w:rsidRPr="00D647C1" w14:paraId="150DE244" w14:textId="77777777" w:rsidTr="00D647C1">
        <w:trPr>
          <w:trHeight w:val="637"/>
        </w:trPr>
        <w:tc>
          <w:tcPr>
            <w:tcW w:w="1219" w:type="dxa"/>
          </w:tcPr>
          <w:p w14:paraId="5D81EA85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Sprint-2</w:t>
            </w:r>
          </w:p>
        </w:tc>
        <w:tc>
          <w:tcPr>
            <w:tcW w:w="1509" w:type="dxa"/>
          </w:tcPr>
          <w:p w14:paraId="5C0ED7CA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Property Management</w:t>
            </w:r>
          </w:p>
        </w:tc>
        <w:tc>
          <w:tcPr>
            <w:tcW w:w="1221" w:type="dxa"/>
          </w:tcPr>
          <w:p w14:paraId="40795AA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USN-4</w:t>
            </w:r>
          </w:p>
        </w:tc>
        <w:tc>
          <w:tcPr>
            <w:tcW w:w="28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4E" w:rsidRPr="0066734E" w14:paraId="5012CE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74519" w14:textId="77777777" w:rsidR="0066734E" w:rsidRPr="0066734E" w:rsidRDefault="0066734E" w:rsidP="006673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7C90F50E" w14:textId="77777777" w:rsidR="0066734E" w:rsidRPr="0066734E" w:rsidRDefault="0066734E" w:rsidP="006673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6"/>
            </w:tblGrid>
            <w:tr w:rsidR="0066734E" w:rsidRPr="0066734E" w14:paraId="48B994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60B3A" w14:textId="77777777" w:rsidR="0066734E" w:rsidRPr="0066734E" w:rsidRDefault="0066734E" w:rsidP="0066734E">
                  <w:pPr>
                    <w:rPr>
                      <w:color w:val="000000" w:themeColor="text1"/>
                      <w:lang w:val="en-IN"/>
                    </w:rPr>
                  </w:pPr>
                  <w:r w:rsidRPr="0066734E">
                    <w:rPr>
                      <w:color w:val="000000" w:themeColor="text1"/>
                      <w:lang w:val="en-IN"/>
                    </w:rPr>
                    <w:t>Clients can add, update, delete projects</w:t>
                  </w:r>
                </w:p>
              </w:tc>
            </w:tr>
          </w:tbl>
          <w:p w14:paraId="0A981662" w14:textId="24AF5046" w:rsidR="004E0E65" w:rsidRPr="00D647C1" w:rsidRDefault="004E0E65">
            <w:pPr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079F734A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5</w:t>
            </w:r>
          </w:p>
        </w:tc>
        <w:tc>
          <w:tcPr>
            <w:tcW w:w="992" w:type="dxa"/>
          </w:tcPr>
          <w:p w14:paraId="0B168E84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7B660D0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Backend Team</w:t>
            </w:r>
          </w:p>
        </w:tc>
      </w:tr>
      <w:tr w:rsidR="00D647C1" w:rsidRPr="00D647C1" w14:paraId="60EFB442" w14:textId="77777777" w:rsidTr="0066734E">
        <w:trPr>
          <w:trHeight w:val="699"/>
        </w:trPr>
        <w:tc>
          <w:tcPr>
            <w:tcW w:w="1219" w:type="dxa"/>
          </w:tcPr>
          <w:p w14:paraId="50AE0AC4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Sprint-2</w:t>
            </w:r>
          </w:p>
        </w:tc>
        <w:tc>
          <w:tcPr>
            <w:tcW w:w="1509" w:type="dxa"/>
          </w:tcPr>
          <w:p w14:paraId="3FDFE6A8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 xml:space="preserve">Booking </w:t>
            </w:r>
            <w:r w:rsidRPr="00D647C1">
              <w:rPr>
                <w:color w:val="000000" w:themeColor="text1"/>
              </w:rPr>
              <w:lastRenderedPageBreak/>
              <w:t>System</w:t>
            </w:r>
          </w:p>
        </w:tc>
        <w:tc>
          <w:tcPr>
            <w:tcW w:w="1221" w:type="dxa"/>
          </w:tcPr>
          <w:p w14:paraId="0BA092A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lastRenderedPageBreak/>
              <w:t>USN-5</w:t>
            </w:r>
          </w:p>
        </w:tc>
        <w:tc>
          <w:tcPr>
            <w:tcW w:w="2822" w:type="dxa"/>
          </w:tcPr>
          <w:p w14:paraId="2A25C491" w14:textId="5628EAA4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 xml:space="preserve">Freelancers can submit and </w:t>
            </w:r>
            <w:r w:rsidRPr="0066734E">
              <w:rPr>
                <w:color w:val="000000" w:themeColor="text1"/>
              </w:rPr>
              <w:lastRenderedPageBreak/>
              <w:t>manage proposals</w:t>
            </w:r>
          </w:p>
        </w:tc>
        <w:tc>
          <w:tcPr>
            <w:tcW w:w="1417" w:type="dxa"/>
          </w:tcPr>
          <w:p w14:paraId="05F2AA3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992" w:type="dxa"/>
          </w:tcPr>
          <w:p w14:paraId="4979F5D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High</w:t>
            </w:r>
          </w:p>
        </w:tc>
        <w:tc>
          <w:tcPr>
            <w:tcW w:w="1884" w:type="dxa"/>
          </w:tcPr>
          <w:p w14:paraId="66DA54A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Backend Team</w:t>
            </w:r>
          </w:p>
        </w:tc>
      </w:tr>
      <w:tr w:rsidR="00D647C1" w:rsidRPr="00D647C1" w14:paraId="2A0A0641" w14:textId="77777777" w:rsidTr="00D647C1">
        <w:trPr>
          <w:trHeight w:val="644"/>
        </w:trPr>
        <w:tc>
          <w:tcPr>
            <w:tcW w:w="1219" w:type="dxa"/>
          </w:tcPr>
          <w:p w14:paraId="66E33D6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Sprint-3</w:t>
            </w:r>
          </w:p>
        </w:tc>
        <w:tc>
          <w:tcPr>
            <w:tcW w:w="1509" w:type="dxa"/>
          </w:tcPr>
          <w:p w14:paraId="36B6F10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Admin Approval</w:t>
            </w:r>
          </w:p>
        </w:tc>
        <w:tc>
          <w:tcPr>
            <w:tcW w:w="1221" w:type="dxa"/>
          </w:tcPr>
          <w:p w14:paraId="23489EBD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USN-6</w:t>
            </w:r>
          </w:p>
        </w:tc>
        <w:tc>
          <w:tcPr>
            <w:tcW w:w="2822" w:type="dxa"/>
          </w:tcPr>
          <w:p w14:paraId="33FE774D" w14:textId="19151B8C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>Real-time chat between client and freelancer</w:t>
            </w:r>
          </w:p>
        </w:tc>
        <w:tc>
          <w:tcPr>
            <w:tcW w:w="1417" w:type="dxa"/>
          </w:tcPr>
          <w:p w14:paraId="4433991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3</w:t>
            </w:r>
          </w:p>
        </w:tc>
        <w:tc>
          <w:tcPr>
            <w:tcW w:w="992" w:type="dxa"/>
          </w:tcPr>
          <w:p w14:paraId="0A85ED1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Medium</w:t>
            </w:r>
          </w:p>
        </w:tc>
        <w:tc>
          <w:tcPr>
            <w:tcW w:w="1884" w:type="dxa"/>
          </w:tcPr>
          <w:p w14:paraId="4EE45E7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Backend Team</w:t>
            </w:r>
          </w:p>
        </w:tc>
      </w:tr>
      <w:tr w:rsidR="00D647C1" w:rsidRPr="00D647C1" w14:paraId="30A6134D" w14:textId="77777777" w:rsidTr="00D647C1">
        <w:trPr>
          <w:trHeight w:val="814"/>
        </w:trPr>
        <w:tc>
          <w:tcPr>
            <w:tcW w:w="1219" w:type="dxa"/>
          </w:tcPr>
          <w:p w14:paraId="5D9EB677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Sprint-3</w:t>
            </w:r>
          </w:p>
        </w:tc>
        <w:tc>
          <w:tcPr>
            <w:tcW w:w="1509" w:type="dxa"/>
          </w:tcPr>
          <w:p w14:paraId="2CCADEA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UI Enhancement</w:t>
            </w:r>
          </w:p>
        </w:tc>
        <w:tc>
          <w:tcPr>
            <w:tcW w:w="1221" w:type="dxa"/>
          </w:tcPr>
          <w:p w14:paraId="7DCD7ED1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USN-7</w:t>
            </w:r>
          </w:p>
        </w:tc>
        <w:tc>
          <w:tcPr>
            <w:tcW w:w="2822" w:type="dxa"/>
          </w:tcPr>
          <w:p w14:paraId="4F870E50" w14:textId="53F705CD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>Admin approval &amp; user management system</w:t>
            </w:r>
          </w:p>
        </w:tc>
        <w:tc>
          <w:tcPr>
            <w:tcW w:w="1417" w:type="dxa"/>
          </w:tcPr>
          <w:p w14:paraId="0B3CEC9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</w:t>
            </w:r>
          </w:p>
        </w:tc>
        <w:tc>
          <w:tcPr>
            <w:tcW w:w="992" w:type="dxa"/>
          </w:tcPr>
          <w:p w14:paraId="3B4DAC1C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Medium</w:t>
            </w:r>
          </w:p>
        </w:tc>
        <w:tc>
          <w:tcPr>
            <w:tcW w:w="1884" w:type="dxa"/>
          </w:tcPr>
          <w:p w14:paraId="2DD071AF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Frontend Team</w:t>
            </w:r>
          </w:p>
        </w:tc>
      </w:tr>
    </w:tbl>
    <w:p w14:paraId="6E3F4ACF" w14:textId="77777777" w:rsidR="004E0E65" w:rsidRPr="00D647C1" w:rsidRDefault="004E0E65">
      <w:pPr>
        <w:rPr>
          <w:color w:val="000000" w:themeColor="text1"/>
        </w:rPr>
      </w:pPr>
    </w:p>
    <w:p w14:paraId="0D25DF3D" w14:textId="77777777" w:rsidR="004E0E65" w:rsidRPr="00D647C1" w:rsidRDefault="00000000">
      <w:pPr>
        <w:pStyle w:val="Heading2"/>
        <w:rPr>
          <w:color w:val="000000" w:themeColor="text1"/>
        </w:rPr>
      </w:pPr>
      <w:r w:rsidRPr="00D647C1">
        <w:rPr>
          <w:color w:val="000000" w:themeColor="text1"/>
        </w:rPr>
        <w:t>Project Tracker, Velocity &amp; Burndown Chart: (4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1"/>
        <w:gridCol w:w="1541"/>
        <w:gridCol w:w="1542"/>
        <w:gridCol w:w="1541"/>
        <w:gridCol w:w="1542"/>
        <w:gridCol w:w="1542"/>
        <w:gridCol w:w="1541"/>
      </w:tblGrid>
      <w:tr w:rsidR="00D647C1" w:rsidRPr="00D647C1" w14:paraId="46A16D8A" w14:textId="77777777" w:rsidTr="00D647C1">
        <w:trPr>
          <w:trHeight w:val="1358"/>
        </w:trPr>
        <w:tc>
          <w:tcPr>
            <w:tcW w:w="1542" w:type="dxa"/>
          </w:tcPr>
          <w:p w14:paraId="00F1DA57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</w:t>
            </w:r>
          </w:p>
        </w:tc>
        <w:tc>
          <w:tcPr>
            <w:tcW w:w="1542" w:type="dxa"/>
          </w:tcPr>
          <w:p w14:paraId="5951F167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Total Story Points</w:t>
            </w:r>
          </w:p>
        </w:tc>
        <w:tc>
          <w:tcPr>
            <w:tcW w:w="1542" w:type="dxa"/>
          </w:tcPr>
          <w:p w14:paraId="37A6E64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Duration</w:t>
            </w:r>
          </w:p>
        </w:tc>
        <w:tc>
          <w:tcPr>
            <w:tcW w:w="1542" w:type="dxa"/>
          </w:tcPr>
          <w:p w14:paraId="18DDA370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 Start Date</w:t>
            </w:r>
          </w:p>
        </w:tc>
        <w:tc>
          <w:tcPr>
            <w:tcW w:w="1542" w:type="dxa"/>
          </w:tcPr>
          <w:p w14:paraId="09D3D183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 End Date (Planned)</w:t>
            </w:r>
          </w:p>
        </w:tc>
        <w:tc>
          <w:tcPr>
            <w:tcW w:w="1542" w:type="dxa"/>
          </w:tcPr>
          <w:p w14:paraId="1E194F8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Story Points Completed</w:t>
            </w:r>
          </w:p>
        </w:tc>
        <w:tc>
          <w:tcPr>
            <w:tcW w:w="1542" w:type="dxa"/>
          </w:tcPr>
          <w:p w14:paraId="4C0DC092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 Release Date (Actual)</w:t>
            </w:r>
          </w:p>
        </w:tc>
      </w:tr>
      <w:tr w:rsidR="00D647C1" w:rsidRPr="00D647C1" w14:paraId="1FE81BEB" w14:textId="77777777" w:rsidTr="00D647C1">
        <w:trPr>
          <w:trHeight w:val="779"/>
        </w:trPr>
        <w:tc>
          <w:tcPr>
            <w:tcW w:w="1542" w:type="dxa"/>
          </w:tcPr>
          <w:p w14:paraId="39F4326E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Sprint-1</w:t>
            </w:r>
          </w:p>
        </w:tc>
        <w:tc>
          <w:tcPr>
            <w:tcW w:w="15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6734E" w:rsidRPr="0066734E" w14:paraId="388E97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51EE3" w14:textId="77777777" w:rsidR="0066734E" w:rsidRPr="0066734E" w:rsidRDefault="0066734E" w:rsidP="0066734E">
                  <w:pPr>
                    <w:rPr>
                      <w:color w:val="000000" w:themeColor="text1"/>
                      <w:lang w:val="en-IN"/>
                    </w:rPr>
                  </w:pPr>
                </w:p>
              </w:tc>
            </w:tr>
          </w:tbl>
          <w:p w14:paraId="516242D4" w14:textId="77777777" w:rsidR="0066734E" w:rsidRPr="0066734E" w:rsidRDefault="0066734E" w:rsidP="0066734E">
            <w:pPr>
              <w:rPr>
                <w:vanish/>
                <w:color w:val="000000" w:themeColor="text1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4"/>
            </w:tblGrid>
            <w:tr w:rsidR="0066734E" w:rsidRPr="0066734E" w14:paraId="478BE8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AA9110" w14:textId="77777777" w:rsidR="0066734E" w:rsidRPr="0066734E" w:rsidRDefault="0066734E" w:rsidP="0066734E">
                  <w:pPr>
                    <w:rPr>
                      <w:color w:val="000000" w:themeColor="text1"/>
                      <w:lang w:val="en-IN"/>
                    </w:rPr>
                  </w:pPr>
                  <w:r w:rsidRPr="0066734E">
                    <w:rPr>
                      <w:color w:val="000000" w:themeColor="text1"/>
                      <w:lang w:val="en-IN"/>
                    </w:rPr>
                    <w:t>12</w:t>
                  </w:r>
                </w:p>
              </w:tc>
            </w:tr>
          </w:tbl>
          <w:p w14:paraId="683F83FE" w14:textId="598CDF08" w:rsidR="004E0E65" w:rsidRPr="00D647C1" w:rsidRDefault="004E0E65">
            <w:pPr>
              <w:rPr>
                <w:color w:val="000000" w:themeColor="text1"/>
              </w:rPr>
            </w:pPr>
          </w:p>
        </w:tc>
        <w:tc>
          <w:tcPr>
            <w:tcW w:w="1542" w:type="dxa"/>
          </w:tcPr>
          <w:p w14:paraId="67B7A5E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5 Days</w:t>
            </w:r>
          </w:p>
        </w:tc>
        <w:tc>
          <w:tcPr>
            <w:tcW w:w="1542" w:type="dxa"/>
          </w:tcPr>
          <w:p w14:paraId="0B6467B6" w14:textId="32ED7FD2" w:rsidR="004E0E65" w:rsidRPr="00D647C1" w:rsidRDefault="006673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="00000000" w:rsidRPr="00D647C1">
              <w:rPr>
                <w:color w:val="000000" w:themeColor="text1"/>
              </w:rPr>
              <w:t xml:space="preserve"> Feb 2025</w:t>
            </w:r>
          </w:p>
        </w:tc>
        <w:tc>
          <w:tcPr>
            <w:tcW w:w="1542" w:type="dxa"/>
          </w:tcPr>
          <w:p w14:paraId="25EB6DF6" w14:textId="216E28DB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</w:t>
            </w:r>
            <w:r w:rsidR="0066734E">
              <w:rPr>
                <w:color w:val="000000" w:themeColor="text1"/>
              </w:rPr>
              <w:t>4</w:t>
            </w:r>
            <w:r w:rsidRPr="00D647C1">
              <w:rPr>
                <w:color w:val="000000" w:themeColor="text1"/>
              </w:rPr>
              <w:t xml:space="preserve"> Feb 2025</w:t>
            </w:r>
          </w:p>
        </w:tc>
        <w:tc>
          <w:tcPr>
            <w:tcW w:w="1542" w:type="dxa"/>
          </w:tcPr>
          <w:p w14:paraId="53E63CB9" w14:textId="4AA73E61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</w:t>
            </w:r>
            <w:r w:rsidR="0066734E">
              <w:rPr>
                <w:color w:val="000000" w:themeColor="text1"/>
              </w:rPr>
              <w:t>2</w:t>
            </w:r>
          </w:p>
        </w:tc>
        <w:tc>
          <w:tcPr>
            <w:tcW w:w="1542" w:type="dxa"/>
          </w:tcPr>
          <w:p w14:paraId="42B4748D" w14:textId="292163C2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</w:t>
            </w:r>
            <w:r w:rsidR="0066734E">
              <w:rPr>
                <w:color w:val="000000" w:themeColor="text1"/>
              </w:rPr>
              <w:t>4</w:t>
            </w:r>
            <w:r w:rsidRPr="00D647C1">
              <w:rPr>
                <w:color w:val="000000" w:themeColor="text1"/>
              </w:rPr>
              <w:t xml:space="preserve"> Feb 2025</w:t>
            </w:r>
          </w:p>
        </w:tc>
      </w:tr>
      <w:tr w:rsidR="00D647C1" w:rsidRPr="00D647C1" w14:paraId="168E19FB" w14:textId="77777777" w:rsidTr="00D647C1">
        <w:trPr>
          <w:trHeight w:val="779"/>
        </w:trPr>
        <w:tc>
          <w:tcPr>
            <w:tcW w:w="1542" w:type="dxa"/>
          </w:tcPr>
          <w:p w14:paraId="2683BFEB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Sprint-2</w:t>
            </w:r>
          </w:p>
        </w:tc>
        <w:tc>
          <w:tcPr>
            <w:tcW w:w="1542" w:type="dxa"/>
          </w:tcPr>
          <w:p w14:paraId="27666108" w14:textId="3DC7E916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>9</w:t>
            </w:r>
          </w:p>
        </w:tc>
        <w:tc>
          <w:tcPr>
            <w:tcW w:w="1542" w:type="dxa"/>
          </w:tcPr>
          <w:p w14:paraId="1DA52E66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5 Days</w:t>
            </w:r>
          </w:p>
        </w:tc>
        <w:tc>
          <w:tcPr>
            <w:tcW w:w="1542" w:type="dxa"/>
          </w:tcPr>
          <w:p w14:paraId="64F1C543" w14:textId="2B6E54FF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</w:t>
            </w:r>
            <w:r w:rsidR="0066734E">
              <w:rPr>
                <w:color w:val="000000" w:themeColor="text1"/>
              </w:rPr>
              <w:t>5</w:t>
            </w:r>
            <w:r w:rsidRPr="00D647C1">
              <w:rPr>
                <w:color w:val="000000" w:themeColor="text1"/>
              </w:rPr>
              <w:t xml:space="preserve"> Feb 2025</w:t>
            </w:r>
          </w:p>
        </w:tc>
        <w:tc>
          <w:tcPr>
            <w:tcW w:w="1542" w:type="dxa"/>
          </w:tcPr>
          <w:p w14:paraId="2A297CC0" w14:textId="67E43F98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</w:t>
            </w:r>
            <w:r w:rsidR="0066734E">
              <w:rPr>
                <w:color w:val="000000" w:themeColor="text1"/>
              </w:rPr>
              <w:t>9</w:t>
            </w:r>
            <w:r w:rsidRPr="00D647C1">
              <w:rPr>
                <w:color w:val="000000" w:themeColor="text1"/>
              </w:rPr>
              <w:t xml:space="preserve"> Feb 2025</w:t>
            </w:r>
          </w:p>
        </w:tc>
        <w:tc>
          <w:tcPr>
            <w:tcW w:w="1542" w:type="dxa"/>
          </w:tcPr>
          <w:p w14:paraId="14A38A53" w14:textId="5BD71631" w:rsidR="004E0E65" w:rsidRPr="00D647C1" w:rsidRDefault="006673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1542" w:type="dxa"/>
          </w:tcPr>
          <w:p w14:paraId="60FE4AF2" w14:textId="7FFCF3DB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1</w:t>
            </w:r>
            <w:r w:rsidR="0066734E">
              <w:rPr>
                <w:color w:val="000000" w:themeColor="text1"/>
              </w:rPr>
              <w:t>9</w:t>
            </w:r>
            <w:r w:rsidRPr="00D647C1">
              <w:rPr>
                <w:color w:val="000000" w:themeColor="text1"/>
              </w:rPr>
              <w:t xml:space="preserve"> Feb 2025</w:t>
            </w:r>
          </w:p>
        </w:tc>
      </w:tr>
      <w:tr w:rsidR="00D647C1" w:rsidRPr="00D647C1" w14:paraId="053EA20C" w14:textId="77777777" w:rsidTr="00D647C1">
        <w:trPr>
          <w:trHeight w:val="779"/>
        </w:trPr>
        <w:tc>
          <w:tcPr>
            <w:tcW w:w="1542" w:type="dxa"/>
          </w:tcPr>
          <w:p w14:paraId="64877385" w14:textId="77777777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Sprint-3</w:t>
            </w:r>
          </w:p>
        </w:tc>
        <w:tc>
          <w:tcPr>
            <w:tcW w:w="1542" w:type="dxa"/>
          </w:tcPr>
          <w:p w14:paraId="3B679E24" w14:textId="6A637711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>9</w:t>
            </w:r>
          </w:p>
        </w:tc>
        <w:tc>
          <w:tcPr>
            <w:tcW w:w="1542" w:type="dxa"/>
          </w:tcPr>
          <w:p w14:paraId="112AA957" w14:textId="4058B1C6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>3 Days</w:t>
            </w:r>
          </w:p>
        </w:tc>
        <w:tc>
          <w:tcPr>
            <w:tcW w:w="1542" w:type="dxa"/>
          </w:tcPr>
          <w:p w14:paraId="2CAF356A" w14:textId="3808F1A9" w:rsidR="004E0E65" w:rsidRPr="00D647C1" w:rsidRDefault="0066734E">
            <w:pPr>
              <w:rPr>
                <w:color w:val="000000" w:themeColor="text1"/>
              </w:rPr>
            </w:pPr>
            <w:r w:rsidRPr="0066734E">
              <w:rPr>
                <w:color w:val="000000" w:themeColor="text1"/>
              </w:rPr>
              <w:t>20 Feb 2026</w:t>
            </w:r>
          </w:p>
        </w:tc>
        <w:tc>
          <w:tcPr>
            <w:tcW w:w="1542" w:type="dxa"/>
          </w:tcPr>
          <w:p w14:paraId="58A0EFEF" w14:textId="3306F40F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</w:t>
            </w:r>
            <w:r w:rsidR="0066734E">
              <w:rPr>
                <w:color w:val="000000" w:themeColor="text1"/>
              </w:rPr>
              <w:t>2</w:t>
            </w:r>
            <w:r w:rsidRPr="00D647C1">
              <w:rPr>
                <w:color w:val="000000" w:themeColor="text1"/>
              </w:rPr>
              <w:t xml:space="preserve"> Feb 2025</w:t>
            </w:r>
          </w:p>
        </w:tc>
        <w:tc>
          <w:tcPr>
            <w:tcW w:w="1542" w:type="dxa"/>
          </w:tcPr>
          <w:p w14:paraId="31218828" w14:textId="434F67B2" w:rsidR="004E0E65" w:rsidRPr="00D647C1" w:rsidRDefault="006673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1542" w:type="dxa"/>
          </w:tcPr>
          <w:p w14:paraId="6E712252" w14:textId="4E9533A1" w:rsidR="004E0E65" w:rsidRPr="00D647C1" w:rsidRDefault="00000000">
            <w:pPr>
              <w:rPr>
                <w:color w:val="000000" w:themeColor="text1"/>
              </w:rPr>
            </w:pPr>
            <w:r w:rsidRPr="00D647C1">
              <w:rPr>
                <w:color w:val="000000" w:themeColor="text1"/>
              </w:rPr>
              <w:t>2</w:t>
            </w:r>
            <w:r w:rsidR="0066734E">
              <w:rPr>
                <w:color w:val="000000" w:themeColor="text1"/>
              </w:rPr>
              <w:t>2</w:t>
            </w:r>
            <w:r w:rsidRPr="00D647C1">
              <w:rPr>
                <w:color w:val="000000" w:themeColor="text1"/>
              </w:rPr>
              <w:t xml:space="preserve"> Feb 2025</w:t>
            </w:r>
          </w:p>
        </w:tc>
      </w:tr>
    </w:tbl>
    <w:p w14:paraId="4EDB5C62" w14:textId="77777777" w:rsidR="004E0E65" w:rsidRPr="00D647C1" w:rsidRDefault="004E0E65">
      <w:pPr>
        <w:rPr>
          <w:color w:val="000000" w:themeColor="text1"/>
        </w:rPr>
      </w:pPr>
    </w:p>
    <w:p w14:paraId="5073F404" w14:textId="77777777" w:rsidR="004E0E65" w:rsidRPr="00D647C1" w:rsidRDefault="00000000">
      <w:pPr>
        <w:pStyle w:val="Heading3"/>
        <w:rPr>
          <w:color w:val="000000" w:themeColor="text1"/>
        </w:rPr>
      </w:pPr>
      <w:r w:rsidRPr="00D647C1">
        <w:rPr>
          <w:color w:val="000000" w:themeColor="text1"/>
        </w:rPr>
        <w:t>Velocity:</w:t>
      </w:r>
    </w:p>
    <w:p w14:paraId="0B65242F" w14:textId="5B5A093D" w:rsidR="004E0E65" w:rsidRPr="0066734E" w:rsidRDefault="00000000">
      <w:pPr>
        <w:rPr>
          <w:color w:val="000000" w:themeColor="text1"/>
        </w:rPr>
      </w:pPr>
      <w:r w:rsidRPr="00D647C1">
        <w:rPr>
          <w:color w:val="000000" w:themeColor="text1"/>
        </w:rPr>
        <w:t>For a 10-day sprint duration with a total of 20 story points completed, the average velocity per day is calculated as:</w:t>
      </w:r>
      <w:r w:rsidRPr="00D647C1">
        <w:rPr>
          <w:color w:val="000000" w:themeColor="text1"/>
        </w:rPr>
        <w:br/>
      </w:r>
      <w:r w:rsidRPr="00D647C1">
        <w:rPr>
          <w:color w:val="000000" w:themeColor="text1"/>
        </w:rPr>
        <w:br/>
        <w:t>Average Velocity = Total Story Points / Sprint Duration</w:t>
      </w:r>
      <w:r w:rsidRPr="00D647C1">
        <w:rPr>
          <w:color w:val="000000" w:themeColor="text1"/>
        </w:rPr>
        <w:br/>
      </w:r>
      <w:r w:rsidR="0066734E" w:rsidRPr="0066734E">
        <w:rPr>
          <w:color w:val="000000" w:themeColor="text1"/>
        </w:rPr>
        <w:t>Average Velocity = 21 / 10 = 2.1 story points per day</w:t>
      </w:r>
    </w:p>
    <w:p w14:paraId="4229D3AD" w14:textId="77777777" w:rsidR="004E0E65" w:rsidRPr="00D647C1" w:rsidRDefault="004E0E65">
      <w:pPr>
        <w:rPr>
          <w:color w:val="000000" w:themeColor="text1"/>
        </w:rPr>
      </w:pPr>
    </w:p>
    <w:p w14:paraId="59AA5AF4" w14:textId="77777777" w:rsidR="004E0E65" w:rsidRPr="00D647C1" w:rsidRDefault="00000000">
      <w:pPr>
        <w:pStyle w:val="Heading3"/>
        <w:rPr>
          <w:color w:val="000000" w:themeColor="text1"/>
        </w:rPr>
      </w:pPr>
      <w:r w:rsidRPr="00D647C1">
        <w:rPr>
          <w:color w:val="000000" w:themeColor="text1"/>
        </w:rPr>
        <w:t>Burndown Chart:</w:t>
      </w:r>
    </w:p>
    <w:p w14:paraId="54F6F74B" w14:textId="77777777" w:rsidR="0066734E" w:rsidRPr="0066734E" w:rsidRDefault="0066734E" w:rsidP="0066734E">
      <w:pPr>
        <w:rPr>
          <w:color w:val="000000" w:themeColor="text1"/>
          <w:lang w:val="en-IN"/>
        </w:rPr>
      </w:pPr>
      <w:r w:rsidRPr="0066734E">
        <w:rPr>
          <w:color w:val="000000" w:themeColor="text1"/>
          <w:lang w:val="en-IN"/>
        </w:rPr>
        <w:t xml:space="preserve">A </w:t>
      </w:r>
      <w:r w:rsidRPr="0066734E">
        <w:rPr>
          <w:b/>
          <w:bCs/>
          <w:color w:val="000000" w:themeColor="text1"/>
          <w:lang w:val="en-IN"/>
        </w:rPr>
        <w:t>burndown chart</w:t>
      </w:r>
      <w:r w:rsidRPr="0066734E">
        <w:rPr>
          <w:color w:val="000000" w:themeColor="text1"/>
          <w:lang w:val="en-IN"/>
        </w:rPr>
        <w:t xml:space="preserve"> represents the remaining work (story points) versus time during the sprint.</w:t>
      </w:r>
    </w:p>
    <w:p w14:paraId="2179D23D" w14:textId="77777777" w:rsidR="0066734E" w:rsidRPr="0066734E" w:rsidRDefault="0066734E" w:rsidP="0066734E">
      <w:pPr>
        <w:rPr>
          <w:color w:val="000000" w:themeColor="text1"/>
          <w:lang w:val="en-IN"/>
        </w:rPr>
      </w:pPr>
      <w:r w:rsidRPr="0066734E">
        <w:rPr>
          <w:color w:val="000000" w:themeColor="text1"/>
          <w:lang w:val="en-IN"/>
        </w:rPr>
        <w:t>In SB Works project:</w:t>
      </w:r>
    </w:p>
    <w:p w14:paraId="59832767" w14:textId="77777777" w:rsidR="0066734E" w:rsidRPr="0066734E" w:rsidRDefault="0066734E" w:rsidP="0066734E">
      <w:pPr>
        <w:numPr>
          <w:ilvl w:val="0"/>
          <w:numId w:val="10"/>
        </w:numPr>
        <w:rPr>
          <w:color w:val="000000" w:themeColor="text1"/>
          <w:lang w:val="en-IN"/>
        </w:rPr>
      </w:pPr>
      <w:r w:rsidRPr="0066734E">
        <w:rPr>
          <w:color w:val="000000" w:themeColor="text1"/>
          <w:lang w:val="en-IN"/>
        </w:rPr>
        <w:t>The ideal burndown line decreases steadily from total story points to zero.</w:t>
      </w:r>
    </w:p>
    <w:p w14:paraId="178B91EE" w14:textId="77777777" w:rsidR="0066734E" w:rsidRPr="0066734E" w:rsidRDefault="0066734E" w:rsidP="0066734E">
      <w:pPr>
        <w:numPr>
          <w:ilvl w:val="0"/>
          <w:numId w:val="10"/>
        </w:numPr>
        <w:rPr>
          <w:color w:val="000000" w:themeColor="text1"/>
          <w:lang w:val="en-IN"/>
        </w:rPr>
      </w:pPr>
      <w:r w:rsidRPr="0066734E">
        <w:rPr>
          <w:color w:val="000000" w:themeColor="text1"/>
          <w:lang w:val="en-IN"/>
        </w:rPr>
        <w:t>The actual progress closely followed the ideal trend.</w:t>
      </w:r>
    </w:p>
    <w:p w14:paraId="606A266F" w14:textId="77777777" w:rsidR="0066734E" w:rsidRPr="0066734E" w:rsidRDefault="0066734E" w:rsidP="0066734E">
      <w:pPr>
        <w:numPr>
          <w:ilvl w:val="0"/>
          <w:numId w:val="10"/>
        </w:numPr>
        <w:rPr>
          <w:color w:val="000000" w:themeColor="text1"/>
          <w:lang w:val="en-IN"/>
        </w:rPr>
      </w:pPr>
      <w:r w:rsidRPr="0066734E">
        <w:rPr>
          <w:color w:val="000000" w:themeColor="text1"/>
          <w:lang w:val="en-IN"/>
        </w:rPr>
        <w:t>All planned tasks were completed within sprint timelines.</w:t>
      </w:r>
    </w:p>
    <w:p w14:paraId="63515B65" w14:textId="77777777" w:rsidR="0066734E" w:rsidRPr="0066734E" w:rsidRDefault="0066734E" w:rsidP="0066734E">
      <w:pPr>
        <w:rPr>
          <w:color w:val="000000" w:themeColor="text1"/>
          <w:lang w:val="en-IN"/>
        </w:rPr>
      </w:pPr>
      <w:r w:rsidRPr="0066734E">
        <w:rPr>
          <w:color w:val="000000" w:themeColor="text1"/>
          <w:lang w:val="en-IN"/>
        </w:rPr>
        <w:t>This shows proper sprint planning, task distribution, and teamwork.</w:t>
      </w:r>
    </w:p>
    <w:p w14:paraId="252C3366" w14:textId="77777777" w:rsidR="004E0E65" w:rsidRPr="00D647C1" w:rsidRDefault="004E0E65">
      <w:pPr>
        <w:rPr>
          <w:color w:val="000000" w:themeColor="text1"/>
        </w:rPr>
      </w:pPr>
    </w:p>
    <w:p w14:paraId="740F6818" w14:textId="4B44BE45" w:rsidR="004E0E65" w:rsidRPr="00D647C1" w:rsidRDefault="004E0E65">
      <w:pPr>
        <w:rPr>
          <w:color w:val="000000" w:themeColor="text1"/>
        </w:rPr>
      </w:pPr>
    </w:p>
    <w:sectPr w:rsidR="004E0E65" w:rsidRPr="00D647C1" w:rsidSect="00D647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AA209F"/>
    <w:multiLevelType w:val="multilevel"/>
    <w:tmpl w:val="3BE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42928">
    <w:abstractNumId w:val="8"/>
  </w:num>
  <w:num w:numId="2" w16cid:durableId="1213157472">
    <w:abstractNumId w:val="6"/>
  </w:num>
  <w:num w:numId="3" w16cid:durableId="664010870">
    <w:abstractNumId w:val="5"/>
  </w:num>
  <w:num w:numId="4" w16cid:durableId="1936133820">
    <w:abstractNumId w:val="4"/>
  </w:num>
  <w:num w:numId="5" w16cid:durableId="986782284">
    <w:abstractNumId w:val="7"/>
  </w:num>
  <w:num w:numId="6" w16cid:durableId="1375546867">
    <w:abstractNumId w:val="3"/>
  </w:num>
  <w:num w:numId="7" w16cid:durableId="345835855">
    <w:abstractNumId w:val="2"/>
  </w:num>
  <w:num w:numId="8" w16cid:durableId="732047406">
    <w:abstractNumId w:val="1"/>
  </w:num>
  <w:num w:numId="9" w16cid:durableId="1075056574">
    <w:abstractNumId w:val="0"/>
  </w:num>
  <w:num w:numId="10" w16cid:durableId="1545099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F94"/>
    <w:rsid w:val="0029639D"/>
    <w:rsid w:val="00326F90"/>
    <w:rsid w:val="004E0E65"/>
    <w:rsid w:val="004E7E2A"/>
    <w:rsid w:val="00531A0F"/>
    <w:rsid w:val="0066734E"/>
    <w:rsid w:val="00AA1D8D"/>
    <w:rsid w:val="00B47730"/>
    <w:rsid w:val="00BD4C5E"/>
    <w:rsid w:val="00CB0664"/>
    <w:rsid w:val="00D43381"/>
    <w:rsid w:val="00D647C1"/>
    <w:rsid w:val="00EB405C"/>
    <w:rsid w:val="00F218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FA3F2"/>
  <w14:defaultImageDpi w14:val="300"/>
  <w15:docId w15:val="{A6400421-3C15-4C65-A9E7-5DCC929B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</cp:lastModifiedBy>
  <cp:revision>2</cp:revision>
  <dcterms:created xsi:type="dcterms:W3CDTF">2026-02-28T05:03:00Z</dcterms:created>
  <dcterms:modified xsi:type="dcterms:W3CDTF">2026-02-28T05:03:00Z</dcterms:modified>
  <cp:category/>
</cp:coreProperties>
</file>